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3635E" w14:textId="77777777" w:rsidR="009804BC" w:rsidRDefault="00000000">
      <w:pPr>
        <w:spacing w:before="160" w:after="40"/>
      </w:pPr>
      <w:r>
        <w:rPr>
          <w:b/>
          <w:color w:val="A66A18"/>
          <w:sz w:val="20"/>
        </w:rPr>
        <w:t>PROJECT RECORD</w:t>
      </w:r>
    </w:p>
    <w:p w14:paraId="3F580376" w14:textId="46DFEB44" w:rsidR="009804BC" w:rsidRDefault="00A7473C">
      <w:r>
        <w:rPr>
          <w:b/>
          <w:color w:val="174A7E"/>
          <w:sz w:val="46"/>
        </w:rPr>
        <w:t>PSB OpenSpace Project</w:t>
      </w:r>
    </w:p>
    <w:p w14:paraId="2E899871" w14:textId="77777777" w:rsidR="009804BC" w:rsidRDefault="00000000">
      <w:pPr>
        <w:spacing w:after="260"/>
      </w:pPr>
      <w:r>
        <w:rPr>
          <w:b/>
          <w:color w:val="2E74B5"/>
          <w:sz w:val="32"/>
        </w:rPr>
        <w:t>Meeting Minutes Log</w:t>
      </w:r>
    </w:p>
    <w:tbl>
      <w:tblPr>
        <w:tblW w:w="10368" w:type="dxa"/>
        <w:tblBorders>
          <w:top w:val="single" w:sz="5" w:space="0" w:color="B8CCE0"/>
          <w:left w:val="single" w:sz="5" w:space="0" w:color="B8CCE0"/>
          <w:bottom w:val="single" w:sz="5" w:space="0" w:color="B8CCE0"/>
          <w:right w:val="single" w:sz="5" w:space="0" w:color="B8CCE0"/>
          <w:insideH w:val="single" w:sz="5" w:space="0" w:color="B8CCE0"/>
          <w:insideV w:val="single" w:sz="5" w:space="0" w:color="B8CCE0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9804BC" w14:paraId="63287397" w14:textId="77777777">
        <w:tc>
          <w:tcPr>
            <w:tcW w:w="10368" w:type="dxa"/>
            <w:shd w:val="clear" w:color="auto" w:fill="F4F8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9E0F8" w14:textId="77777777" w:rsidR="009804BC" w:rsidRDefault="00000000">
            <w:pPr>
              <w:spacing w:after="0"/>
            </w:pPr>
            <w:r>
              <w:rPr>
                <w:b/>
                <w:color w:val="174A7E"/>
              </w:rPr>
              <w:t xml:space="preserve">Purpose: </w:t>
            </w:r>
            <w:r>
              <w:t>Use this document to keep a consistent record of project meetings, decisions, responsibilities, risks and follow-up work. The template is intended for the university team working on the OpenSpace-inspired robot and 360 capture frontend project.</w:t>
            </w:r>
          </w:p>
        </w:tc>
      </w:tr>
    </w:tbl>
    <w:p w14:paraId="322640D5" w14:textId="77777777" w:rsidR="00A7473C" w:rsidRDefault="00A7473C">
      <w:pPr>
        <w:pStyle w:val="Heading1"/>
        <w:spacing w:before="200" w:after="80"/>
        <w:rPr>
          <w:rFonts w:ascii="Calibri" w:hAnsi="Calibri"/>
          <w:color w:val="174A7E"/>
          <w:sz w:val="26"/>
        </w:rPr>
      </w:pPr>
    </w:p>
    <w:p w14:paraId="0712DADF" w14:textId="7239E57F" w:rsidR="009804BC" w:rsidRDefault="00000000">
      <w:pPr>
        <w:pStyle w:val="Heading1"/>
        <w:spacing w:before="200" w:after="80"/>
      </w:pPr>
      <w:r>
        <w:rPr>
          <w:rFonts w:ascii="Calibri" w:hAnsi="Calibri"/>
          <w:color w:val="174A7E"/>
          <w:sz w:val="26"/>
        </w:rPr>
        <w:t>Meeting register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1500"/>
        <w:gridCol w:w="1350"/>
        <w:gridCol w:w="3000"/>
        <w:gridCol w:w="1750"/>
        <w:gridCol w:w="2068"/>
      </w:tblGrid>
      <w:tr w:rsidR="009804BC" w14:paraId="4F673F67" w14:textId="77777777">
        <w:trPr>
          <w:tblHeader/>
        </w:trPr>
        <w:tc>
          <w:tcPr>
            <w:tcW w:w="700" w:type="dxa"/>
            <w:shd w:val="clear" w:color="auto" w:fill="174A7E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9634DF0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1500" w:type="dxa"/>
            <w:shd w:val="clear" w:color="auto" w:fill="174A7E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1B1E17A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1350" w:type="dxa"/>
            <w:shd w:val="clear" w:color="auto" w:fill="174A7E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5023F7BC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Meeting type</w:t>
            </w:r>
          </w:p>
        </w:tc>
        <w:tc>
          <w:tcPr>
            <w:tcW w:w="3000" w:type="dxa"/>
            <w:shd w:val="clear" w:color="auto" w:fill="174A7E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0EE3CF3A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Main topic</w:t>
            </w:r>
          </w:p>
        </w:tc>
        <w:tc>
          <w:tcPr>
            <w:tcW w:w="1750" w:type="dxa"/>
            <w:shd w:val="clear" w:color="auto" w:fill="174A7E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54919513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Chair</w:t>
            </w:r>
          </w:p>
        </w:tc>
        <w:tc>
          <w:tcPr>
            <w:tcW w:w="2068" w:type="dxa"/>
            <w:shd w:val="clear" w:color="auto" w:fill="174A7E"/>
            <w:tcMar>
              <w:top w:w="85" w:type="dxa"/>
              <w:left w:w="80" w:type="dxa"/>
              <w:bottom w:w="85" w:type="dxa"/>
              <w:right w:w="80" w:type="dxa"/>
            </w:tcMar>
            <w:vAlign w:val="center"/>
          </w:tcPr>
          <w:p w14:paraId="7010CBCC" w14:textId="509E98F7" w:rsidR="009804BC" w:rsidRDefault="00204EB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Meeting Minutes</w:t>
            </w:r>
          </w:p>
        </w:tc>
      </w:tr>
      <w:tr w:rsidR="009804BC" w14:paraId="23DF1859" w14:textId="77777777">
        <w:trPr>
          <w:cantSplit/>
        </w:trPr>
        <w:tc>
          <w:tcPr>
            <w:tcW w:w="7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F83AA5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01</w:t>
            </w:r>
          </w:p>
        </w:tc>
        <w:tc>
          <w:tcPr>
            <w:tcW w:w="15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EE98D2" w14:textId="4F5DE440" w:rsidR="009804BC" w:rsidRDefault="00204EB3">
            <w:pPr>
              <w:spacing w:after="0" w:line="240" w:lineRule="auto"/>
            </w:pPr>
            <w:r>
              <w:t>07 / Aug / 2026</w:t>
            </w:r>
          </w:p>
        </w:tc>
        <w:tc>
          <w:tcPr>
            <w:tcW w:w="13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6971B3" w14:textId="4E4F38DF" w:rsidR="009804BC" w:rsidRDefault="00204EB3">
            <w:pPr>
              <w:spacing w:after="0" w:line="240" w:lineRule="auto"/>
            </w:pPr>
            <w:r>
              <w:t>In-Person</w:t>
            </w:r>
          </w:p>
        </w:tc>
        <w:tc>
          <w:tcPr>
            <w:tcW w:w="30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3BCFD2" w14:textId="4DB4C6BC" w:rsidR="009804BC" w:rsidRDefault="00204EB3">
            <w:pPr>
              <w:spacing w:after="0" w:line="240" w:lineRule="auto"/>
            </w:pPr>
            <w:r>
              <w:t>Kick-off meeting</w:t>
            </w:r>
          </w:p>
        </w:tc>
        <w:tc>
          <w:tcPr>
            <w:tcW w:w="17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A0856E" w14:textId="18624D8A" w:rsidR="009804BC" w:rsidRDefault="00204EB3">
            <w:pPr>
              <w:spacing w:after="0" w:line="240" w:lineRule="auto"/>
            </w:pPr>
            <w:r>
              <w:t>Dr., Julia</w:t>
            </w:r>
          </w:p>
        </w:tc>
        <w:tc>
          <w:tcPr>
            <w:tcW w:w="20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2B9424" w14:textId="143D13FA" w:rsidR="009804BC" w:rsidRDefault="00204EB3">
            <w:pPr>
              <w:spacing w:after="0" w:line="240" w:lineRule="auto"/>
              <w:jc w:val="center"/>
            </w:pPr>
            <w:r>
              <w:t>4:00 PM – 4:30 PM</w:t>
            </w:r>
          </w:p>
        </w:tc>
      </w:tr>
      <w:tr w:rsidR="009804BC" w14:paraId="0C39DFD9" w14:textId="77777777">
        <w:trPr>
          <w:cantSplit/>
        </w:trPr>
        <w:tc>
          <w:tcPr>
            <w:tcW w:w="7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B5DE22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02</w:t>
            </w:r>
          </w:p>
        </w:tc>
        <w:tc>
          <w:tcPr>
            <w:tcW w:w="15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1782FD" w14:textId="542384B3" w:rsidR="009804BC" w:rsidRDefault="00FC5C66">
            <w:pPr>
              <w:spacing w:after="0" w:line="240" w:lineRule="auto"/>
            </w:pPr>
            <w:r>
              <w:t>12 /Aug / 2026</w:t>
            </w:r>
          </w:p>
        </w:tc>
        <w:tc>
          <w:tcPr>
            <w:tcW w:w="135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08E612" w14:textId="17F31085" w:rsidR="009804BC" w:rsidRDefault="00FC5C66">
            <w:pPr>
              <w:spacing w:after="0" w:line="240" w:lineRule="auto"/>
            </w:pPr>
            <w:r>
              <w:t>In-Person</w:t>
            </w:r>
          </w:p>
        </w:tc>
        <w:tc>
          <w:tcPr>
            <w:tcW w:w="30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6F2949" w14:textId="021F49D0" w:rsidR="009804BC" w:rsidRDefault="00FC5C66">
            <w:pPr>
              <w:spacing w:after="0" w:line="240" w:lineRule="auto"/>
            </w:pPr>
            <w:r>
              <w:t>OpenSpace 360 camera demo</w:t>
            </w:r>
          </w:p>
        </w:tc>
        <w:tc>
          <w:tcPr>
            <w:tcW w:w="175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8FD32C" w14:textId="65CD101D" w:rsidR="009804BC" w:rsidRDefault="00FC5C66">
            <w:pPr>
              <w:spacing w:after="0" w:line="240" w:lineRule="auto"/>
            </w:pPr>
            <w:r>
              <w:t>Dr., Julia</w:t>
            </w:r>
          </w:p>
        </w:tc>
        <w:tc>
          <w:tcPr>
            <w:tcW w:w="2068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A53046" w14:textId="1767264E" w:rsidR="009804BC" w:rsidRDefault="00FC5C66">
            <w:pPr>
              <w:spacing w:after="0" w:line="240" w:lineRule="auto"/>
              <w:jc w:val="center"/>
            </w:pPr>
            <w:r>
              <w:t>5:00 PM – 6:00 PM</w:t>
            </w:r>
          </w:p>
        </w:tc>
      </w:tr>
      <w:tr w:rsidR="009804BC" w14:paraId="05D62001" w14:textId="77777777">
        <w:trPr>
          <w:cantSplit/>
        </w:trPr>
        <w:tc>
          <w:tcPr>
            <w:tcW w:w="7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4D4965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03</w:t>
            </w:r>
          </w:p>
        </w:tc>
        <w:tc>
          <w:tcPr>
            <w:tcW w:w="15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057F0E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E83458" w14:textId="77777777" w:rsidR="009804BC" w:rsidRDefault="009804BC">
            <w:pPr>
              <w:spacing w:after="0" w:line="240" w:lineRule="auto"/>
            </w:pPr>
          </w:p>
        </w:tc>
        <w:tc>
          <w:tcPr>
            <w:tcW w:w="30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2D0243" w14:textId="77777777" w:rsidR="009804BC" w:rsidRDefault="009804BC">
            <w:pPr>
              <w:spacing w:after="0" w:line="240" w:lineRule="auto"/>
            </w:pPr>
          </w:p>
        </w:tc>
        <w:tc>
          <w:tcPr>
            <w:tcW w:w="17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BCAC90" w14:textId="77777777" w:rsidR="009804BC" w:rsidRDefault="009804BC">
            <w:pPr>
              <w:spacing w:after="0" w:line="240" w:lineRule="auto"/>
            </w:pPr>
          </w:p>
        </w:tc>
        <w:tc>
          <w:tcPr>
            <w:tcW w:w="20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35038D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</w:tr>
      <w:tr w:rsidR="009804BC" w14:paraId="79FA6AA9" w14:textId="77777777">
        <w:trPr>
          <w:cantSplit/>
        </w:trPr>
        <w:tc>
          <w:tcPr>
            <w:tcW w:w="7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96696F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04</w:t>
            </w:r>
          </w:p>
        </w:tc>
        <w:tc>
          <w:tcPr>
            <w:tcW w:w="15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577B19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1A5BA1" w14:textId="77777777" w:rsidR="009804BC" w:rsidRDefault="009804BC">
            <w:pPr>
              <w:spacing w:after="0" w:line="240" w:lineRule="auto"/>
            </w:pPr>
          </w:p>
        </w:tc>
        <w:tc>
          <w:tcPr>
            <w:tcW w:w="30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3A0F66" w14:textId="77777777" w:rsidR="009804BC" w:rsidRDefault="009804BC">
            <w:pPr>
              <w:spacing w:after="0" w:line="240" w:lineRule="auto"/>
            </w:pPr>
          </w:p>
        </w:tc>
        <w:tc>
          <w:tcPr>
            <w:tcW w:w="175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6D82B6" w14:textId="77777777" w:rsidR="009804BC" w:rsidRDefault="009804BC">
            <w:pPr>
              <w:spacing w:after="0" w:line="240" w:lineRule="auto"/>
            </w:pPr>
          </w:p>
        </w:tc>
        <w:tc>
          <w:tcPr>
            <w:tcW w:w="2068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3C64F8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</w:tr>
      <w:tr w:rsidR="009804BC" w14:paraId="6BE606D8" w14:textId="77777777">
        <w:trPr>
          <w:cantSplit/>
        </w:trPr>
        <w:tc>
          <w:tcPr>
            <w:tcW w:w="7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DADD3E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05</w:t>
            </w:r>
          </w:p>
        </w:tc>
        <w:tc>
          <w:tcPr>
            <w:tcW w:w="15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665323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9047B9" w14:textId="77777777" w:rsidR="009804BC" w:rsidRDefault="009804BC">
            <w:pPr>
              <w:spacing w:after="0" w:line="240" w:lineRule="auto"/>
            </w:pPr>
          </w:p>
        </w:tc>
        <w:tc>
          <w:tcPr>
            <w:tcW w:w="30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1C4E2A" w14:textId="77777777" w:rsidR="009804BC" w:rsidRDefault="009804BC">
            <w:pPr>
              <w:spacing w:after="0" w:line="240" w:lineRule="auto"/>
            </w:pPr>
          </w:p>
        </w:tc>
        <w:tc>
          <w:tcPr>
            <w:tcW w:w="17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EF5F73" w14:textId="77777777" w:rsidR="009804BC" w:rsidRDefault="009804BC">
            <w:pPr>
              <w:spacing w:after="0" w:line="240" w:lineRule="auto"/>
            </w:pPr>
          </w:p>
        </w:tc>
        <w:tc>
          <w:tcPr>
            <w:tcW w:w="20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2D8F7A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</w:tr>
      <w:tr w:rsidR="009804BC" w14:paraId="282CA6BC" w14:textId="77777777">
        <w:trPr>
          <w:cantSplit/>
        </w:trPr>
        <w:tc>
          <w:tcPr>
            <w:tcW w:w="7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A19044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06</w:t>
            </w:r>
          </w:p>
        </w:tc>
        <w:tc>
          <w:tcPr>
            <w:tcW w:w="15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286E06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11B69F" w14:textId="77777777" w:rsidR="009804BC" w:rsidRDefault="009804BC">
            <w:pPr>
              <w:spacing w:after="0" w:line="240" w:lineRule="auto"/>
            </w:pPr>
          </w:p>
        </w:tc>
        <w:tc>
          <w:tcPr>
            <w:tcW w:w="30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97AE74" w14:textId="77777777" w:rsidR="009804BC" w:rsidRDefault="009804BC">
            <w:pPr>
              <w:spacing w:after="0" w:line="240" w:lineRule="auto"/>
            </w:pPr>
          </w:p>
        </w:tc>
        <w:tc>
          <w:tcPr>
            <w:tcW w:w="175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0C76EC" w14:textId="77777777" w:rsidR="009804BC" w:rsidRDefault="009804BC">
            <w:pPr>
              <w:spacing w:after="0" w:line="240" w:lineRule="auto"/>
            </w:pPr>
          </w:p>
        </w:tc>
        <w:tc>
          <w:tcPr>
            <w:tcW w:w="2068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3B3353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</w:tr>
      <w:tr w:rsidR="009804BC" w14:paraId="4892BB9D" w14:textId="77777777">
        <w:trPr>
          <w:cantSplit/>
        </w:trPr>
        <w:tc>
          <w:tcPr>
            <w:tcW w:w="7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053AE2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07</w:t>
            </w:r>
          </w:p>
        </w:tc>
        <w:tc>
          <w:tcPr>
            <w:tcW w:w="15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B0DFF8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8D0E34" w14:textId="77777777" w:rsidR="009804BC" w:rsidRDefault="009804BC">
            <w:pPr>
              <w:spacing w:after="0" w:line="240" w:lineRule="auto"/>
            </w:pPr>
          </w:p>
        </w:tc>
        <w:tc>
          <w:tcPr>
            <w:tcW w:w="300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66A3F4" w14:textId="77777777" w:rsidR="009804BC" w:rsidRDefault="009804BC">
            <w:pPr>
              <w:spacing w:after="0" w:line="240" w:lineRule="auto"/>
            </w:pPr>
          </w:p>
        </w:tc>
        <w:tc>
          <w:tcPr>
            <w:tcW w:w="17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AC90ED" w14:textId="77777777" w:rsidR="009804BC" w:rsidRDefault="009804BC">
            <w:pPr>
              <w:spacing w:after="0" w:line="240" w:lineRule="auto"/>
            </w:pPr>
          </w:p>
        </w:tc>
        <w:tc>
          <w:tcPr>
            <w:tcW w:w="206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4079EF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</w:tr>
      <w:tr w:rsidR="009804BC" w14:paraId="023C89FB" w14:textId="77777777">
        <w:trPr>
          <w:cantSplit/>
        </w:trPr>
        <w:tc>
          <w:tcPr>
            <w:tcW w:w="7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345532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08</w:t>
            </w:r>
          </w:p>
        </w:tc>
        <w:tc>
          <w:tcPr>
            <w:tcW w:w="15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B52CDE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8701FC" w14:textId="77777777" w:rsidR="009804BC" w:rsidRDefault="009804BC">
            <w:pPr>
              <w:spacing w:after="0" w:line="240" w:lineRule="auto"/>
            </w:pPr>
          </w:p>
        </w:tc>
        <w:tc>
          <w:tcPr>
            <w:tcW w:w="300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64095F" w14:textId="77777777" w:rsidR="009804BC" w:rsidRDefault="009804BC">
            <w:pPr>
              <w:spacing w:after="0" w:line="240" w:lineRule="auto"/>
            </w:pPr>
          </w:p>
        </w:tc>
        <w:tc>
          <w:tcPr>
            <w:tcW w:w="1750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C85FD8" w14:textId="77777777" w:rsidR="009804BC" w:rsidRDefault="009804BC">
            <w:pPr>
              <w:spacing w:after="0" w:line="240" w:lineRule="auto"/>
            </w:pPr>
          </w:p>
        </w:tc>
        <w:tc>
          <w:tcPr>
            <w:tcW w:w="2068" w:type="dxa"/>
            <w:shd w:val="clear" w:color="auto" w:fill="F4F8FC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11D59B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☐</w:t>
            </w:r>
          </w:p>
        </w:tc>
      </w:tr>
    </w:tbl>
    <w:p w14:paraId="67862099" w14:textId="66E2E472" w:rsidR="009804BC" w:rsidRDefault="00000000">
      <w:pPr>
        <w:spacing w:before="180" w:after="0"/>
      </w:pPr>
      <w:r>
        <w:rPr>
          <w:b/>
          <w:color w:val="174A7E"/>
          <w:sz w:val="18"/>
        </w:rPr>
        <w:t>Document owner:</w:t>
      </w:r>
      <w:r w:rsidR="00204EB3">
        <w:rPr>
          <w:b/>
          <w:color w:val="174A7E"/>
          <w:sz w:val="18"/>
        </w:rPr>
        <w:tab/>
      </w:r>
      <w:r w:rsidR="00204EB3">
        <w:rPr>
          <w:sz w:val="18"/>
        </w:rPr>
        <w:t xml:space="preserve">Hein Myat Thu                     </w:t>
      </w:r>
      <w:r w:rsidR="00204EB3">
        <w:rPr>
          <w:sz w:val="18"/>
        </w:rPr>
        <w:tab/>
      </w:r>
      <w:r w:rsidR="00204EB3">
        <w:rPr>
          <w:sz w:val="18"/>
        </w:rPr>
        <w:tab/>
      </w:r>
      <w:r w:rsidR="00204EB3">
        <w:rPr>
          <w:sz w:val="18"/>
        </w:rPr>
        <w:tab/>
      </w:r>
      <w:r w:rsidR="00204EB3">
        <w:rPr>
          <w:sz w:val="18"/>
        </w:rPr>
        <w:tab/>
        <w:t xml:space="preserve">                                               </w:t>
      </w:r>
      <w:r>
        <w:rPr>
          <w:sz w:val="18"/>
        </w:rPr>
        <w:t xml:space="preserve">   </w:t>
      </w:r>
      <w:r w:rsidR="00204EB3">
        <w:rPr>
          <w:sz w:val="18"/>
        </w:rPr>
        <w:tab/>
      </w:r>
      <w:r>
        <w:rPr>
          <w:sz w:val="18"/>
        </w:rPr>
        <w:t xml:space="preserve"> Last updated:</w:t>
      </w:r>
      <w:r w:rsidR="00204EB3">
        <w:rPr>
          <w:sz w:val="18"/>
        </w:rPr>
        <w:t xml:space="preserve"> </w:t>
      </w:r>
      <w:r w:rsidR="00FC5C66">
        <w:rPr>
          <w:sz w:val="18"/>
        </w:rPr>
        <w:t>12</w:t>
      </w:r>
      <w:r w:rsidR="00204EB3">
        <w:rPr>
          <w:sz w:val="18"/>
        </w:rPr>
        <w:t xml:space="preserve"> / Aug / 2026</w:t>
      </w:r>
    </w:p>
    <w:p w14:paraId="1F9D7330" w14:textId="359E77EA" w:rsidR="009804BC" w:rsidRDefault="009804BC"/>
    <w:p w14:paraId="66B9E7E2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2C83F5D3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5549A97A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032E8B66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2DBE17FF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76BACD5E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0B53A2D0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7DB5CDCD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57B17D1C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1F76DC95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44BA1B0E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29420B24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7FFBA930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515CF4E5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0A13F32F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52812DA6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4CF9623B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54809872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1AF853C0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103A244C" w14:textId="77777777" w:rsidR="00204EB3" w:rsidRDefault="00204EB3">
      <w:pPr>
        <w:spacing w:after="40"/>
        <w:rPr>
          <w:b/>
          <w:color w:val="A66A18"/>
          <w:sz w:val="20"/>
        </w:rPr>
      </w:pPr>
    </w:p>
    <w:p w14:paraId="7658CE9A" w14:textId="43B19F54" w:rsidR="009804BC" w:rsidRDefault="00000000">
      <w:pPr>
        <w:spacing w:after="40"/>
      </w:pPr>
      <w:r>
        <w:rPr>
          <w:b/>
          <w:color w:val="A66A18"/>
          <w:sz w:val="20"/>
        </w:rPr>
        <w:lastRenderedPageBreak/>
        <w:t>MEETING 01</w:t>
      </w:r>
    </w:p>
    <w:p w14:paraId="47FAE5CD" w14:textId="77777777" w:rsidR="009804BC" w:rsidRDefault="00000000">
      <w:pPr>
        <w:spacing w:after="140"/>
      </w:pPr>
      <w:r>
        <w:rPr>
          <w:b/>
          <w:color w:val="174A7E"/>
          <w:sz w:val="36"/>
        </w:rPr>
        <w:t>Project Meeting Minutes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3834"/>
        <w:gridCol w:w="1350"/>
        <w:gridCol w:w="3834"/>
      </w:tblGrid>
      <w:tr w:rsidR="009804BC" w14:paraId="2FE450FB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ECD0C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1D54ED" w14:textId="13B2CDFE" w:rsidR="009804BC" w:rsidRDefault="00204EB3">
            <w:pPr>
              <w:spacing w:after="0" w:line="240" w:lineRule="auto"/>
            </w:pPr>
            <w:r>
              <w:t>07 / Aug / 2026</w:t>
            </w: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4FBC79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Time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E4686" w14:textId="5856447B" w:rsidR="009804BC" w:rsidRDefault="00204EB3">
            <w:pPr>
              <w:spacing w:after="0" w:line="240" w:lineRule="auto"/>
            </w:pPr>
            <w:r>
              <w:t>4:00 PM – 4:30 PM</w:t>
            </w:r>
          </w:p>
        </w:tc>
      </w:tr>
      <w:tr w:rsidR="009804BC" w14:paraId="0199088C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037FE7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Location / platform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4EAF23" w14:textId="776B41FF" w:rsidR="009804BC" w:rsidRDefault="00204EB3">
            <w:pPr>
              <w:spacing w:after="0" w:line="240" w:lineRule="auto"/>
            </w:pPr>
            <w:r>
              <w:t>Stem Wing (MR4)</w:t>
            </w: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A1B2F9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Meeting type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5BCB74" w14:textId="440F83CB" w:rsidR="009804BC" w:rsidRDefault="00204EB3">
            <w:pPr>
              <w:spacing w:after="0" w:line="240" w:lineRule="auto"/>
            </w:pPr>
            <w:r>
              <w:rPr>
                <w:sz w:val="17"/>
              </w:rPr>
              <w:t xml:space="preserve">Kick-off / Project Briefing </w:t>
            </w:r>
          </w:p>
        </w:tc>
      </w:tr>
      <w:tr w:rsidR="009804BC" w14:paraId="1A493AB7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98972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Chair / facilitator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AC929" w14:textId="033F218E" w:rsidR="009804BC" w:rsidRDefault="00204EB3">
            <w:pPr>
              <w:spacing w:after="0" w:line="240" w:lineRule="auto"/>
            </w:pPr>
            <w:r>
              <w:t>Dr., Julia</w:t>
            </w: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13FAAB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Minute-taker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4449F" w14:textId="775728CA" w:rsidR="009804BC" w:rsidRDefault="00204EB3">
            <w:pPr>
              <w:spacing w:after="0" w:line="240" w:lineRule="auto"/>
            </w:pPr>
            <w:r>
              <w:t>Hein Myat Thu</w:t>
            </w:r>
          </w:p>
        </w:tc>
      </w:tr>
    </w:tbl>
    <w:p w14:paraId="065E45BE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Attendance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8818"/>
      </w:tblGrid>
      <w:tr w:rsidR="009804BC" w14:paraId="1CAD52EB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A63388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Present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3DA60" w14:textId="22CAC430" w:rsidR="009804BC" w:rsidRDefault="00A61BE7">
            <w:pPr>
              <w:spacing w:after="0" w:line="240" w:lineRule="auto"/>
            </w:pPr>
            <w:r>
              <w:t>Hein Myat Thu, Min Hein Khant</w:t>
            </w:r>
          </w:p>
        </w:tc>
      </w:tr>
      <w:tr w:rsidR="009804BC" w14:paraId="714C21F2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52C422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Apologies / absent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3B201F" w14:textId="5E7771CA" w:rsidR="009804BC" w:rsidRDefault="00A61BE7">
            <w:pPr>
              <w:spacing w:after="0" w:line="240" w:lineRule="auto"/>
            </w:pPr>
            <w:r>
              <w:t>N/A</w:t>
            </w:r>
          </w:p>
        </w:tc>
      </w:tr>
    </w:tbl>
    <w:p w14:paraId="10BF3535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Agenda and objectives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9768"/>
      </w:tblGrid>
      <w:tr w:rsidR="009804BC" w14:paraId="1C1D20F3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268E223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1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CB80ED0" w14:textId="05D0DF7E" w:rsidR="009804BC" w:rsidRDefault="00A61BE7">
            <w:pPr>
              <w:spacing w:after="0" w:line="240" w:lineRule="auto"/>
            </w:pPr>
            <w:r>
              <w:t>Project briefing by Dr., Julia</w:t>
            </w:r>
          </w:p>
        </w:tc>
      </w:tr>
      <w:tr w:rsidR="009804BC" w14:paraId="7E1B6B9D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485C686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2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B1DB7A8" w14:textId="5C9495CE" w:rsidR="009804BC" w:rsidRDefault="00A61BE7">
            <w:pPr>
              <w:spacing w:after="0" w:line="240" w:lineRule="auto"/>
            </w:pPr>
            <w:r>
              <w:t>Making enquiries about project, clarifying doubts</w:t>
            </w:r>
          </w:p>
        </w:tc>
      </w:tr>
      <w:tr w:rsidR="009804BC" w14:paraId="7573D0AD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CFC6017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3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8FF4E82" w14:textId="6880FA05" w:rsidR="009804BC" w:rsidRDefault="00A61BE7">
            <w:pPr>
              <w:spacing w:after="0" w:line="240" w:lineRule="auto"/>
            </w:pPr>
            <w:r>
              <w:t>Assigning responsibility &amp; building warm atmosphere between team members</w:t>
            </w:r>
          </w:p>
        </w:tc>
      </w:tr>
    </w:tbl>
    <w:p w14:paraId="77197BFF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Discussion notes</w:t>
      </w:r>
    </w:p>
    <w:tbl>
      <w:tblPr>
        <w:tblW w:w="10368" w:type="dxa"/>
        <w:tblBorders>
          <w:top w:val="single" w:sz="5" w:space="0" w:color="B7C3D0"/>
          <w:left w:val="single" w:sz="5" w:space="0" w:color="B7C3D0"/>
          <w:bottom w:val="single" w:sz="5" w:space="0" w:color="B7C3D0"/>
          <w:right w:val="single" w:sz="5" w:space="0" w:color="B7C3D0"/>
          <w:insideH w:val="single" w:sz="5" w:space="0" w:color="B7C3D0"/>
          <w:insideV w:val="single" w:sz="5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9804BC" w14:paraId="6A907221" w14:textId="77777777">
        <w:tc>
          <w:tcPr>
            <w:tcW w:w="103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5C4EC" w14:textId="4D8886B8" w:rsidR="009804BC" w:rsidRDefault="00A61BE7">
            <w:pPr>
              <w:spacing w:after="20"/>
            </w:pPr>
            <w:r w:rsidRPr="00A61BE7">
              <w:rPr>
                <w:color w:val="000000" w:themeColor="text1"/>
                <w:sz w:val="17"/>
              </w:rPr>
              <w:t>Project briefing, including project timeline, responsibility, and background of the providers</w:t>
            </w:r>
          </w:p>
        </w:tc>
      </w:tr>
    </w:tbl>
    <w:p w14:paraId="42773CCC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Decisions made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500"/>
        <w:gridCol w:w="3268"/>
      </w:tblGrid>
      <w:tr w:rsidR="009804BC" w14:paraId="473DCA18" w14:textId="77777777">
        <w:tc>
          <w:tcPr>
            <w:tcW w:w="600" w:type="dxa"/>
            <w:shd w:val="clear" w:color="auto" w:fill="174A7E"/>
            <w:vAlign w:val="center"/>
          </w:tcPr>
          <w:p w14:paraId="73642BA8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6500" w:type="dxa"/>
            <w:shd w:val="clear" w:color="auto" w:fill="174A7E"/>
            <w:vAlign w:val="center"/>
          </w:tcPr>
          <w:p w14:paraId="64EBCC28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3268" w:type="dxa"/>
            <w:shd w:val="clear" w:color="auto" w:fill="174A7E"/>
            <w:vAlign w:val="center"/>
          </w:tcPr>
          <w:p w14:paraId="45040B99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evidence</w:t>
            </w:r>
          </w:p>
        </w:tc>
      </w:tr>
      <w:tr w:rsidR="009804BC" w14:paraId="0CE1F9F4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7EC892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2E15851" w14:textId="13451CEA" w:rsidR="009804BC" w:rsidRDefault="00A61BE7">
            <w:pPr>
              <w:spacing w:after="0" w:line="240" w:lineRule="auto"/>
            </w:pPr>
            <w:r>
              <w:t>Made clear responsibility assigning</w:t>
            </w: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05D5A5" w14:textId="27CCCD56" w:rsidR="009804BC" w:rsidRDefault="00A61BE7">
            <w:pPr>
              <w:spacing w:after="0" w:line="240" w:lineRule="auto"/>
            </w:pPr>
            <w:r>
              <w:t>IT (Hein Myat Thu), Integration of Robotic and IT (Min Hein Khant)</w:t>
            </w:r>
          </w:p>
        </w:tc>
      </w:tr>
      <w:tr w:rsidR="009804BC" w14:paraId="14A3AA71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43EC567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727F05D" w14:textId="746A5851" w:rsidR="009804BC" w:rsidRDefault="00A61BE7">
            <w:pPr>
              <w:spacing w:after="0" w:line="240" w:lineRule="auto"/>
            </w:pPr>
            <w:r>
              <w:t>To start working on frontend wireframe design</w:t>
            </w: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23CE180" w14:textId="5F170861" w:rsidR="009804BC" w:rsidRDefault="005B00D3">
            <w:pPr>
              <w:spacing w:after="0" w:line="240" w:lineRule="auto"/>
            </w:pPr>
            <w:r>
              <w:t>To do flexible initial wireframe design</w:t>
            </w:r>
          </w:p>
        </w:tc>
      </w:tr>
    </w:tbl>
    <w:p w14:paraId="65CE7AB4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Action items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5068"/>
        <w:gridCol w:w="1600"/>
        <w:gridCol w:w="1500"/>
        <w:gridCol w:w="1600"/>
      </w:tblGrid>
      <w:tr w:rsidR="009804BC" w14:paraId="6CC9B725" w14:textId="77777777">
        <w:trPr>
          <w:tblHeader/>
        </w:trPr>
        <w:tc>
          <w:tcPr>
            <w:tcW w:w="600" w:type="dxa"/>
            <w:shd w:val="clear" w:color="auto" w:fill="174A7E"/>
            <w:vAlign w:val="center"/>
          </w:tcPr>
          <w:p w14:paraId="3D463A6F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5068" w:type="dxa"/>
            <w:shd w:val="clear" w:color="auto" w:fill="174A7E"/>
            <w:vAlign w:val="center"/>
          </w:tcPr>
          <w:p w14:paraId="4A3C9582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11406642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1500" w:type="dxa"/>
            <w:shd w:val="clear" w:color="auto" w:fill="174A7E"/>
            <w:vAlign w:val="center"/>
          </w:tcPr>
          <w:p w14:paraId="6E9FB722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Due date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0041864C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9804BC" w14:paraId="33A51183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406B9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02A7E0" w14:textId="530A8362" w:rsidR="009804BC" w:rsidRDefault="005B00D3">
            <w:pPr>
              <w:spacing w:after="0" w:line="240" w:lineRule="auto"/>
            </w:pPr>
            <w:r>
              <w:t>Initial Frontend Wireframe Design</w:t>
            </w: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EEE67C" w14:textId="581B2A2C" w:rsidR="009804BC" w:rsidRDefault="005B00D3">
            <w:pPr>
              <w:spacing w:after="0" w:line="240" w:lineRule="auto"/>
              <w:jc w:val="center"/>
            </w:pPr>
            <w:r>
              <w:t>Hein Myat Thu</w:t>
            </w: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0D0008" w14:textId="0256931D" w:rsidR="009804BC" w:rsidRDefault="005B00D3">
            <w:pPr>
              <w:spacing w:after="0" w:line="240" w:lineRule="auto"/>
              <w:jc w:val="center"/>
            </w:pPr>
            <w:r>
              <w:t>Before next meeting</w:t>
            </w: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71CB5" w14:textId="112D8038" w:rsidR="009804BC" w:rsidRDefault="005B00D3">
            <w:pPr>
              <w:spacing w:after="0" w:line="240" w:lineRule="auto"/>
              <w:jc w:val="center"/>
            </w:pPr>
            <w:r>
              <w:rPr>
                <w:sz w:val="17"/>
              </w:rPr>
              <w:t>Completed</w:t>
            </w:r>
          </w:p>
        </w:tc>
      </w:tr>
      <w:tr w:rsidR="009804BC" w14:paraId="33BE0AB2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9DAC8C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F16E85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29C13B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E6B0E7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D57CC" w14:textId="71657D14" w:rsidR="009804BC" w:rsidRDefault="009804BC" w:rsidP="005B00D3">
            <w:pPr>
              <w:spacing w:after="0" w:line="240" w:lineRule="auto"/>
            </w:pPr>
          </w:p>
        </w:tc>
      </w:tr>
      <w:tr w:rsidR="009804BC" w14:paraId="6953ADB2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AD237C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371733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1E07D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8DD089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85E94A" w14:textId="4A199D28" w:rsidR="009804BC" w:rsidRDefault="009804BC">
            <w:pPr>
              <w:spacing w:after="0" w:line="240" w:lineRule="auto"/>
              <w:jc w:val="center"/>
            </w:pPr>
          </w:p>
        </w:tc>
      </w:tr>
      <w:tr w:rsidR="009804BC" w14:paraId="6DB028BC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3B827F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0A0D23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A6F119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7C2FCF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30F55" w14:textId="50A799BB" w:rsidR="009804BC" w:rsidRDefault="009804BC">
            <w:pPr>
              <w:spacing w:after="0" w:line="240" w:lineRule="auto"/>
              <w:jc w:val="center"/>
            </w:pPr>
          </w:p>
        </w:tc>
      </w:tr>
    </w:tbl>
    <w:p w14:paraId="1A17B40D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Risks, issues and questions to follow up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4700"/>
        <w:gridCol w:w="3868"/>
        <w:gridCol w:w="1800"/>
      </w:tblGrid>
      <w:tr w:rsidR="009804BC" w14:paraId="22D56F30" w14:textId="77777777">
        <w:tc>
          <w:tcPr>
            <w:tcW w:w="4700" w:type="dxa"/>
            <w:shd w:val="clear" w:color="auto" w:fill="F2F4F7"/>
            <w:vAlign w:val="center"/>
          </w:tcPr>
          <w:p w14:paraId="1A632506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Risk / issue / open question</w:t>
            </w:r>
          </w:p>
        </w:tc>
        <w:tc>
          <w:tcPr>
            <w:tcW w:w="3868" w:type="dxa"/>
            <w:shd w:val="clear" w:color="auto" w:fill="F2F4F7"/>
            <w:vAlign w:val="center"/>
          </w:tcPr>
          <w:p w14:paraId="689029E6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Response or next step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7DA44AC5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Owner</w:t>
            </w:r>
          </w:p>
        </w:tc>
      </w:tr>
      <w:tr w:rsidR="009804BC" w14:paraId="50A1930F" w14:textId="77777777"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17556F" w14:textId="73B06F91" w:rsidR="009804BC" w:rsidRDefault="005B00D3">
            <w:pPr>
              <w:spacing w:after="0" w:line="240" w:lineRule="auto"/>
            </w:pPr>
            <w:r>
              <w:t>Does frontend wed design and functionality need to follow OpenSpace’s existing commercial website / mobile app?</w:t>
            </w:r>
          </w:p>
        </w:tc>
        <w:tc>
          <w:tcPr>
            <w:tcW w:w="3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356ABA" w14:textId="132F2A3D" w:rsidR="009804BC" w:rsidRDefault="005B00D3">
            <w:pPr>
              <w:spacing w:after="0" w:line="240" w:lineRule="auto"/>
            </w:pPr>
            <w:r>
              <w:t>We have full flexibility to design and develop our own frontend.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C2E86" w14:textId="183E1395" w:rsidR="009804BC" w:rsidRDefault="005B00D3">
            <w:pPr>
              <w:spacing w:after="0" w:line="240" w:lineRule="auto"/>
            </w:pPr>
            <w:r>
              <w:t>Hein Myat Thu</w:t>
            </w:r>
          </w:p>
        </w:tc>
      </w:tr>
      <w:tr w:rsidR="00C9129F" w14:paraId="29880361" w14:textId="77777777"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215745" w14:textId="33FBF089" w:rsidR="00C9129F" w:rsidRDefault="00C9129F">
            <w:pPr>
              <w:spacing w:after="0" w:line="240" w:lineRule="auto"/>
            </w:pPr>
            <w:r>
              <w:t>Do we have fully control of robot hardware/software?</w:t>
            </w:r>
          </w:p>
        </w:tc>
        <w:tc>
          <w:tcPr>
            <w:tcW w:w="3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1DDB58" w14:textId="4A7AD7DA" w:rsidR="00C9129F" w:rsidRDefault="00C9129F">
            <w:pPr>
              <w:spacing w:after="0" w:line="240" w:lineRule="auto"/>
            </w:pPr>
            <w:r>
              <w:t>Yes, we do.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747A63" w14:textId="20B5E09D" w:rsidR="00C9129F" w:rsidRDefault="00C9129F">
            <w:pPr>
              <w:spacing w:after="0" w:line="240" w:lineRule="auto"/>
            </w:pPr>
            <w:r>
              <w:t>Min Hein Khant</w:t>
            </w:r>
          </w:p>
        </w:tc>
      </w:tr>
    </w:tbl>
    <w:p w14:paraId="6193921F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Next meeting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600"/>
        <w:gridCol w:w="1450"/>
        <w:gridCol w:w="5068"/>
      </w:tblGrid>
      <w:tr w:rsidR="009804BC" w14:paraId="3EC4AF23" w14:textId="77777777">
        <w:tc>
          <w:tcPr>
            <w:tcW w:w="12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989C6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 / time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075AF5" w14:textId="55B7B522" w:rsidR="009804BC" w:rsidRDefault="005B5880">
            <w:pPr>
              <w:spacing w:after="0" w:line="240" w:lineRule="auto"/>
            </w:pPr>
            <w:r>
              <w:t>12 / Aug / 2026</w:t>
            </w:r>
          </w:p>
        </w:tc>
        <w:tc>
          <w:tcPr>
            <w:tcW w:w="14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91D61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Planned focus</w:t>
            </w:r>
          </w:p>
        </w:tc>
        <w:tc>
          <w:tcPr>
            <w:tcW w:w="50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28EACD" w14:textId="6C2F7A73" w:rsidR="009804BC" w:rsidRDefault="00C9129F">
            <w:pPr>
              <w:spacing w:after="0" w:line="240" w:lineRule="auto"/>
            </w:pPr>
            <w:r>
              <w:t>Discussion upon provided API doc and project specification doc</w:t>
            </w:r>
          </w:p>
        </w:tc>
      </w:tr>
    </w:tbl>
    <w:p w14:paraId="1A7FA470" w14:textId="77777777" w:rsidR="009804BC" w:rsidRDefault="00000000">
      <w:r>
        <w:br w:type="page"/>
      </w:r>
    </w:p>
    <w:p w14:paraId="2DD4248C" w14:textId="77777777" w:rsidR="009804BC" w:rsidRDefault="00000000">
      <w:pPr>
        <w:spacing w:after="40"/>
      </w:pPr>
      <w:r>
        <w:rPr>
          <w:b/>
          <w:color w:val="A66A18"/>
          <w:sz w:val="20"/>
        </w:rPr>
        <w:lastRenderedPageBreak/>
        <w:t>MEETING 02</w:t>
      </w:r>
    </w:p>
    <w:p w14:paraId="3E8AC9C1" w14:textId="77777777" w:rsidR="009804BC" w:rsidRDefault="00000000">
      <w:pPr>
        <w:spacing w:after="140"/>
      </w:pPr>
      <w:r>
        <w:rPr>
          <w:b/>
          <w:color w:val="174A7E"/>
          <w:sz w:val="36"/>
        </w:rPr>
        <w:t>Project Meeting Minutes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3834"/>
        <w:gridCol w:w="1350"/>
        <w:gridCol w:w="3834"/>
      </w:tblGrid>
      <w:tr w:rsidR="009804BC" w14:paraId="1688E65D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AC21C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59393" w14:textId="13035030" w:rsidR="009804BC" w:rsidRDefault="00FC5C66">
            <w:pPr>
              <w:spacing w:after="0" w:line="240" w:lineRule="auto"/>
            </w:pPr>
            <w:r>
              <w:t>12 / Aug / 2026</w:t>
            </w: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B3B5A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Time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C0DA71" w14:textId="5C340DAB" w:rsidR="009804BC" w:rsidRDefault="00FC5C66">
            <w:pPr>
              <w:spacing w:after="0" w:line="240" w:lineRule="auto"/>
            </w:pPr>
            <w:r>
              <w:t>5:00 PM – 6:00 PM</w:t>
            </w:r>
          </w:p>
        </w:tc>
      </w:tr>
      <w:tr w:rsidR="00FC5C66" w14:paraId="3FF00DB8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A31F0" w14:textId="77777777" w:rsidR="00FC5C66" w:rsidRDefault="00FC5C66" w:rsidP="00FC5C66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Location / platform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A87D9" w14:textId="6880CD68" w:rsidR="00FC5C66" w:rsidRDefault="00FC5C66" w:rsidP="00FC5C66">
            <w:pPr>
              <w:spacing w:after="0" w:line="240" w:lineRule="auto"/>
            </w:pPr>
            <w:r>
              <w:t>Stem Wing (MR4)</w:t>
            </w: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1A6A7F" w14:textId="77777777" w:rsidR="00FC5C66" w:rsidRDefault="00FC5C66" w:rsidP="00FC5C66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Meeting type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45BBC" w14:textId="6CF5BE45" w:rsidR="00FC5C66" w:rsidRDefault="00FC5C66" w:rsidP="00FC5C66">
            <w:pPr>
              <w:spacing w:after="0" w:line="240" w:lineRule="auto"/>
            </w:pPr>
            <w:r>
              <w:t>OpenSpace 360 camera demo</w:t>
            </w:r>
          </w:p>
        </w:tc>
      </w:tr>
      <w:tr w:rsidR="00FC5C66" w14:paraId="1F635AAC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4B1E30" w14:textId="77777777" w:rsidR="00FC5C66" w:rsidRDefault="00FC5C66" w:rsidP="00FC5C66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Chair / facilitator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2092E" w14:textId="4569E20E" w:rsidR="00FC5C66" w:rsidRDefault="00FC5C66" w:rsidP="00FC5C66">
            <w:pPr>
              <w:spacing w:after="0" w:line="240" w:lineRule="auto"/>
            </w:pPr>
            <w:r>
              <w:t>Dr., Julia</w:t>
            </w: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6F935" w14:textId="77777777" w:rsidR="00FC5C66" w:rsidRDefault="00FC5C66" w:rsidP="00FC5C66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Minute-taker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835BBD" w14:textId="777D5DB2" w:rsidR="00FC5C66" w:rsidRDefault="00FC5C66" w:rsidP="00FC5C66">
            <w:pPr>
              <w:spacing w:after="0" w:line="240" w:lineRule="auto"/>
            </w:pPr>
            <w:r>
              <w:t>Hein Myat Thu</w:t>
            </w:r>
          </w:p>
        </w:tc>
      </w:tr>
    </w:tbl>
    <w:p w14:paraId="419A395F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Attendance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8818"/>
      </w:tblGrid>
      <w:tr w:rsidR="009804BC" w14:paraId="22A65BB4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97D6E4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Present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1BB973" w14:textId="126C3BEC" w:rsidR="009804BC" w:rsidRDefault="00FC5C66">
            <w:pPr>
              <w:spacing w:after="0" w:line="240" w:lineRule="auto"/>
            </w:pPr>
            <w:r>
              <w:t>Hein Myat Thu</w:t>
            </w:r>
          </w:p>
        </w:tc>
      </w:tr>
      <w:tr w:rsidR="009804BC" w14:paraId="45E98EEB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8C395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Apologies / absent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141800" w14:textId="1ABE0E85" w:rsidR="009804BC" w:rsidRDefault="00FC5C66">
            <w:pPr>
              <w:spacing w:after="0" w:line="240" w:lineRule="auto"/>
            </w:pPr>
            <w:r>
              <w:t xml:space="preserve">N / A </w:t>
            </w:r>
          </w:p>
        </w:tc>
      </w:tr>
    </w:tbl>
    <w:p w14:paraId="2C1C9BD3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Agenda and objectives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9768"/>
      </w:tblGrid>
      <w:tr w:rsidR="009804BC" w14:paraId="799110D5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092A7F2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1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541D4E3" w14:textId="6598D1E8" w:rsidR="009804BC" w:rsidRDefault="00FC5C66">
            <w:pPr>
              <w:spacing w:after="0" w:line="240" w:lineRule="auto"/>
            </w:pPr>
            <w:r>
              <w:t>To demo OpenSpace 360 camera and how it works</w:t>
            </w:r>
          </w:p>
        </w:tc>
      </w:tr>
      <w:tr w:rsidR="009804BC" w14:paraId="153A04EA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D3FABB2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2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EAAB04C" w14:textId="77777777" w:rsidR="009804BC" w:rsidRDefault="009804BC">
            <w:pPr>
              <w:spacing w:after="0" w:line="240" w:lineRule="auto"/>
            </w:pPr>
          </w:p>
        </w:tc>
      </w:tr>
      <w:tr w:rsidR="009804BC" w14:paraId="15557927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DDB4C69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3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10F5C52" w14:textId="77777777" w:rsidR="009804BC" w:rsidRDefault="009804BC">
            <w:pPr>
              <w:spacing w:after="0" w:line="240" w:lineRule="auto"/>
            </w:pPr>
          </w:p>
        </w:tc>
      </w:tr>
    </w:tbl>
    <w:p w14:paraId="0B158BF6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Discussion notes</w:t>
      </w:r>
    </w:p>
    <w:tbl>
      <w:tblPr>
        <w:tblW w:w="10368" w:type="dxa"/>
        <w:tblBorders>
          <w:top w:val="single" w:sz="5" w:space="0" w:color="B7C3D0"/>
          <w:left w:val="single" w:sz="5" w:space="0" w:color="B7C3D0"/>
          <w:bottom w:val="single" w:sz="5" w:space="0" w:color="B7C3D0"/>
          <w:right w:val="single" w:sz="5" w:space="0" w:color="B7C3D0"/>
          <w:insideH w:val="single" w:sz="5" w:space="0" w:color="B7C3D0"/>
          <w:insideV w:val="single" w:sz="5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9804BC" w14:paraId="2468FFAF" w14:textId="77777777">
        <w:tc>
          <w:tcPr>
            <w:tcW w:w="103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B0A1" w14:textId="5F2D8CD8" w:rsidR="009804BC" w:rsidRDefault="00FC5C66">
            <w:pPr>
              <w:spacing w:after="20"/>
            </w:pPr>
            <w:r>
              <w:rPr>
                <w:i/>
                <w:color w:val="5F6B7A"/>
                <w:sz w:val="18"/>
              </w:rPr>
              <w:t xml:space="preserve">Map the starting point, better come back to starting point, stop capture between floor changes, use Bluetooth to connect camera and phone, auto blur object / human, camera battery (9 </w:t>
            </w:r>
            <w:proofErr w:type="spellStart"/>
            <w:r>
              <w:rPr>
                <w:i/>
                <w:color w:val="5F6B7A"/>
                <w:sz w:val="18"/>
              </w:rPr>
              <w:t>hrs</w:t>
            </w:r>
            <w:proofErr w:type="spellEnd"/>
            <w:r>
              <w:rPr>
                <w:i/>
                <w:color w:val="5F6B7A"/>
                <w:sz w:val="18"/>
              </w:rPr>
              <w:t>), adding field notes (which is done by human).</w:t>
            </w:r>
          </w:p>
        </w:tc>
      </w:tr>
    </w:tbl>
    <w:p w14:paraId="6B25A554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Decisions made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500"/>
        <w:gridCol w:w="3268"/>
      </w:tblGrid>
      <w:tr w:rsidR="009804BC" w14:paraId="5183111B" w14:textId="77777777">
        <w:tc>
          <w:tcPr>
            <w:tcW w:w="600" w:type="dxa"/>
            <w:shd w:val="clear" w:color="auto" w:fill="174A7E"/>
            <w:vAlign w:val="center"/>
          </w:tcPr>
          <w:p w14:paraId="1E446FAB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6500" w:type="dxa"/>
            <w:shd w:val="clear" w:color="auto" w:fill="174A7E"/>
            <w:vAlign w:val="center"/>
          </w:tcPr>
          <w:p w14:paraId="427CB908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3268" w:type="dxa"/>
            <w:shd w:val="clear" w:color="auto" w:fill="174A7E"/>
            <w:vAlign w:val="center"/>
          </w:tcPr>
          <w:p w14:paraId="45D32D71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evidence</w:t>
            </w:r>
          </w:p>
        </w:tc>
      </w:tr>
      <w:tr w:rsidR="009804BC" w14:paraId="30C9432F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C341678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54ED561" w14:textId="01D2D33F" w:rsidR="009804BC" w:rsidRDefault="00FC5C66">
            <w:pPr>
              <w:spacing w:after="0" w:line="240" w:lineRule="auto"/>
            </w:pPr>
            <w:r>
              <w:t xml:space="preserve">Just exploring and experiencing how 360 capturing works </w:t>
            </w: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5CD7A3" w14:textId="55155A4D" w:rsidR="009804BC" w:rsidRDefault="00FC5C66">
            <w:pPr>
              <w:spacing w:after="0" w:line="240" w:lineRule="auto"/>
            </w:pPr>
            <w:r>
              <w:t>N / A</w:t>
            </w:r>
          </w:p>
        </w:tc>
      </w:tr>
      <w:tr w:rsidR="009804BC" w14:paraId="69166219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4233A0B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67674EA" w14:textId="02CB07AE" w:rsidR="009804BC" w:rsidRDefault="005B5880">
            <w:pPr>
              <w:spacing w:after="0" w:line="240" w:lineRule="auto"/>
            </w:pPr>
            <w:r>
              <w:t>When will API documentation receive?</w:t>
            </w: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700255" w14:textId="65BE1F5C" w:rsidR="009804BC" w:rsidRDefault="005B5880">
            <w:pPr>
              <w:spacing w:after="0" w:line="240" w:lineRule="auto"/>
            </w:pPr>
            <w:r>
              <w:t>Withing this week or next week</w:t>
            </w:r>
          </w:p>
        </w:tc>
      </w:tr>
    </w:tbl>
    <w:p w14:paraId="1ABE5684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Action items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5068"/>
        <w:gridCol w:w="1600"/>
        <w:gridCol w:w="1500"/>
        <w:gridCol w:w="1600"/>
      </w:tblGrid>
      <w:tr w:rsidR="009804BC" w14:paraId="2428B48D" w14:textId="77777777">
        <w:trPr>
          <w:tblHeader/>
        </w:trPr>
        <w:tc>
          <w:tcPr>
            <w:tcW w:w="600" w:type="dxa"/>
            <w:shd w:val="clear" w:color="auto" w:fill="174A7E"/>
            <w:vAlign w:val="center"/>
          </w:tcPr>
          <w:p w14:paraId="1309BBFB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5068" w:type="dxa"/>
            <w:shd w:val="clear" w:color="auto" w:fill="174A7E"/>
            <w:vAlign w:val="center"/>
          </w:tcPr>
          <w:p w14:paraId="777D3E3C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1AC96A87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1500" w:type="dxa"/>
            <w:shd w:val="clear" w:color="auto" w:fill="174A7E"/>
            <w:vAlign w:val="center"/>
          </w:tcPr>
          <w:p w14:paraId="3C0871B8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Due date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2AFF6DEC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9804BC" w14:paraId="0D551CD6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A35971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B242F" w14:textId="6F76251C" w:rsidR="009804BC" w:rsidRDefault="00FC5C66">
            <w:pPr>
              <w:spacing w:after="0" w:line="240" w:lineRule="auto"/>
            </w:pPr>
            <w:r>
              <w:t>To minimize the wireframe (just MVP)</w:t>
            </w: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97FAA2" w14:textId="0DD4CFAA" w:rsidR="009804BC" w:rsidRDefault="00FC5C66">
            <w:pPr>
              <w:spacing w:after="0" w:line="240" w:lineRule="auto"/>
              <w:jc w:val="center"/>
            </w:pPr>
            <w:r>
              <w:t>Hein Myat Thu</w:t>
            </w: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7717B6" w14:textId="721D5356" w:rsidR="009804BC" w:rsidRDefault="00FC5C66">
            <w:pPr>
              <w:spacing w:after="0" w:line="240" w:lineRule="auto"/>
              <w:jc w:val="center"/>
            </w:pPr>
            <w:r>
              <w:t>Before next week</w:t>
            </w: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D54216" w14:textId="6CC5E7B5" w:rsidR="009804BC" w:rsidRDefault="00FC5C66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2D6B2DDF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40053A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5407C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57BAA6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057D6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5664F1" w14:textId="769BF844" w:rsidR="009804BC" w:rsidRDefault="009804BC">
            <w:pPr>
              <w:spacing w:after="0" w:line="240" w:lineRule="auto"/>
              <w:jc w:val="center"/>
            </w:pPr>
          </w:p>
        </w:tc>
      </w:tr>
      <w:tr w:rsidR="009804BC" w14:paraId="3592E828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CB7FF5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F89978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2464AA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369FF5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A33771" w14:textId="2438BCD3" w:rsidR="009804BC" w:rsidRDefault="009804BC">
            <w:pPr>
              <w:spacing w:after="0" w:line="240" w:lineRule="auto"/>
              <w:jc w:val="center"/>
            </w:pPr>
          </w:p>
        </w:tc>
      </w:tr>
      <w:tr w:rsidR="009804BC" w14:paraId="4F039423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E114E8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BE1F8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48D131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8E266F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653DE0" w14:textId="08142485" w:rsidR="009804BC" w:rsidRDefault="009804BC">
            <w:pPr>
              <w:spacing w:after="0" w:line="240" w:lineRule="auto"/>
              <w:jc w:val="center"/>
            </w:pPr>
          </w:p>
        </w:tc>
      </w:tr>
    </w:tbl>
    <w:p w14:paraId="5756F3C8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Risks, issues and questions to follow up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4700"/>
        <w:gridCol w:w="3868"/>
        <w:gridCol w:w="1800"/>
      </w:tblGrid>
      <w:tr w:rsidR="009804BC" w14:paraId="10804D05" w14:textId="77777777">
        <w:tc>
          <w:tcPr>
            <w:tcW w:w="4700" w:type="dxa"/>
            <w:shd w:val="clear" w:color="auto" w:fill="F2F4F7"/>
            <w:vAlign w:val="center"/>
          </w:tcPr>
          <w:p w14:paraId="3DD31D2B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Risk / issue / open question</w:t>
            </w:r>
          </w:p>
        </w:tc>
        <w:tc>
          <w:tcPr>
            <w:tcW w:w="3868" w:type="dxa"/>
            <w:shd w:val="clear" w:color="auto" w:fill="F2F4F7"/>
            <w:vAlign w:val="center"/>
          </w:tcPr>
          <w:p w14:paraId="6712C878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Response or next step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56A1993B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Owner</w:t>
            </w:r>
          </w:p>
        </w:tc>
      </w:tr>
      <w:tr w:rsidR="009804BC" w14:paraId="059F8F0F" w14:textId="77777777"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77177" w14:textId="56704539" w:rsidR="009804BC" w:rsidRDefault="00FC5C66">
            <w:pPr>
              <w:spacing w:after="0" w:line="240" w:lineRule="auto"/>
            </w:pPr>
            <w:r>
              <w:t>To start capturing, we need to use OpenSpace app</w:t>
            </w:r>
            <w:r w:rsidR="005B5880">
              <w:t>, so, are we using their app to capture and just implement a web portal to view captured images? Or are we implementing both?</w:t>
            </w:r>
          </w:p>
        </w:tc>
        <w:tc>
          <w:tcPr>
            <w:tcW w:w="3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8A1FF" w14:textId="4035C778" w:rsidR="009804BC" w:rsidRDefault="005B5880">
            <w:pPr>
              <w:spacing w:after="0" w:line="240" w:lineRule="auto"/>
            </w:pPr>
            <w:r>
              <w:t>Pending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B7D38" w14:textId="2AE59B59" w:rsidR="009804BC" w:rsidRDefault="005B5880">
            <w:pPr>
              <w:spacing w:after="0" w:line="240" w:lineRule="auto"/>
            </w:pPr>
            <w:r>
              <w:t>Hein Myat Thu</w:t>
            </w:r>
          </w:p>
        </w:tc>
      </w:tr>
    </w:tbl>
    <w:p w14:paraId="553FF163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Next meeting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600"/>
        <w:gridCol w:w="1450"/>
        <w:gridCol w:w="5068"/>
      </w:tblGrid>
      <w:tr w:rsidR="009804BC" w14:paraId="6F91DA1A" w14:textId="77777777">
        <w:tc>
          <w:tcPr>
            <w:tcW w:w="12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C52FC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 / time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A8563B" w14:textId="035540D0" w:rsidR="009804BC" w:rsidRDefault="005B5880">
            <w:pPr>
              <w:spacing w:after="0" w:line="240" w:lineRule="auto"/>
            </w:pPr>
            <w:r>
              <w:t>14 / Aug / 2026</w:t>
            </w:r>
          </w:p>
        </w:tc>
        <w:tc>
          <w:tcPr>
            <w:tcW w:w="14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0D042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Planned focus</w:t>
            </w:r>
          </w:p>
        </w:tc>
        <w:tc>
          <w:tcPr>
            <w:tcW w:w="50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4217A4" w14:textId="53679F9E" w:rsidR="009804BC" w:rsidRDefault="005B5880">
            <w:pPr>
              <w:spacing w:after="0" w:line="240" w:lineRule="auto"/>
            </w:pPr>
            <w:r>
              <w:t>Welcome to OpenSpace IT platform team.</w:t>
            </w:r>
          </w:p>
        </w:tc>
      </w:tr>
    </w:tbl>
    <w:p w14:paraId="4968FB06" w14:textId="77777777" w:rsidR="009804BC" w:rsidRDefault="00000000">
      <w:r>
        <w:br w:type="page"/>
      </w:r>
    </w:p>
    <w:p w14:paraId="5B72FE74" w14:textId="77777777" w:rsidR="009804BC" w:rsidRDefault="00000000">
      <w:pPr>
        <w:spacing w:after="40"/>
      </w:pPr>
      <w:r>
        <w:rPr>
          <w:b/>
          <w:color w:val="A66A18"/>
          <w:sz w:val="20"/>
        </w:rPr>
        <w:lastRenderedPageBreak/>
        <w:t>MEETING 03</w:t>
      </w:r>
    </w:p>
    <w:p w14:paraId="659889D8" w14:textId="77777777" w:rsidR="009804BC" w:rsidRDefault="00000000">
      <w:pPr>
        <w:spacing w:after="140"/>
      </w:pPr>
      <w:r>
        <w:rPr>
          <w:b/>
          <w:color w:val="174A7E"/>
          <w:sz w:val="36"/>
        </w:rPr>
        <w:t>Project Meeting Minutes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3834"/>
        <w:gridCol w:w="1350"/>
        <w:gridCol w:w="3834"/>
      </w:tblGrid>
      <w:tr w:rsidR="00E46477" w14:paraId="308C0F8E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ED1E47" w14:textId="77777777" w:rsidR="00E46477" w:rsidRDefault="00E46477" w:rsidP="00E46477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AF5878" w14:textId="7D96886D" w:rsidR="00E46477" w:rsidRDefault="00E46477" w:rsidP="00E46477">
            <w:pPr>
              <w:spacing w:after="0" w:line="240" w:lineRule="auto"/>
            </w:pPr>
            <w:r>
              <w:t>1</w:t>
            </w:r>
            <w:r>
              <w:t>4</w:t>
            </w:r>
            <w:r>
              <w:t xml:space="preserve"> / Aug / 2026</w:t>
            </w: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1C2CB" w14:textId="77777777" w:rsidR="00E46477" w:rsidRDefault="00E46477" w:rsidP="00E46477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Time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ABF5C" w14:textId="65215814" w:rsidR="00E46477" w:rsidRDefault="00E46477" w:rsidP="00E46477">
            <w:pPr>
              <w:spacing w:after="0" w:line="240" w:lineRule="auto"/>
            </w:pPr>
            <w:r>
              <w:t>10</w:t>
            </w:r>
            <w:r>
              <w:t>:</w:t>
            </w:r>
            <w:r>
              <w:t>3</w:t>
            </w:r>
            <w:r>
              <w:t xml:space="preserve">0 </w:t>
            </w:r>
            <w:r>
              <w:t>A</w:t>
            </w:r>
            <w:r>
              <w:t xml:space="preserve">M – </w:t>
            </w:r>
            <w:r>
              <w:t>11</w:t>
            </w:r>
            <w:r>
              <w:t>:</w:t>
            </w:r>
            <w:r>
              <w:t>3</w:t>
            </w:r>
            <w:r>
              <w:t xml:space="preserve">0 </w:t>
            </w:r>
            <w:r>
              <w:t>A</w:t>
            </w:r>
            <w:r>
              <w:t>M</w:t>
            </w:r>
          </w:p>
        </w:tc>
      </w:tr>
      <w:tr w:rsidR="00E46477" w14:paraId="004A34CE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3D7A0E" w14:textId="77777777" w:rsidR="00E46477" w:rsidRDefault="00E46477" w:rsidP="00E46477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Location / platform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018CB" w14:textId="29136336" w:rsidR="00E46477" w:rsidRDefault="00E46477" w:rsidP="00E46477">
            <w:pPr>
              <w:spacing w:after="0" w:line="240" w:lineRule="auto"/>
            </w:pPr>
            <w:r>
              <w:t>Zoom (Online)</w:t>
            </w: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3F5F2" w14:textId="77777777" w:rsidR="00E46477" w:rsidRDefault="00E46477" w:rsidP="00E46477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Meeting type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F025C" w14:textId="2F04E396" w:rsidR="00E46477" w:rsidRDefault="00E46477" w:rsidP="00E46477">
            <w:pPr>
              <w:spacing w:after="0" w:line="240" w:lineRule="auto"/>
            </w:pPr>
            <w:r>
              <w:rPr>
                <w:sz w:val="17"/>
              </w:rPr>
              <w:t>IT Team Welcome Meeting</w:t>
            </w:r>
          </w:p>
        </w:tc>
      </w:tr>
      <w:tr w:rsidR="00E46477" w14:paraId="348F340E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881D9" w14:textId="77777777" w:rsidR="00E46477" w:rsidRDefault="00E46477" w:rsidP="00E46477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Chair / facilitator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FA2AD4" w14:textId="78FA6D14" w:rsidR="00E46477" w:rsidRDefault="00E46477" w:rsidP="00E46477">
            <w:pPr>
              <w:spacing w:after="0" w:line="240" w:lineRule="auto"/>
            </w:pPr>
            <w:r>
              <w:t>Dr., Julia</w:t>
            </w: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49DC96" w14:textId="77777777" w:rsidR="00E46477" w:rsidRDefault="00E46477" w:rsidP="00E46477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Minute-taker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02A99" w14:textId="44D7DE83" w:rsidR="00E46477" w:rsidRDefault="00E46477" w:rsidP="00E46477">
            <w:pPr>
              <w:spacing w:after="0" w:line="240" w:lineRule="auto"/>
            </w:pPr>
            <w:r>
              <w:t>Hein Myat Thu</w:t>
            </w:r>
          </w:p>
        </w:tc>
      </w:tr>
    </w:tbl>
    <w:p w14:paraId="74CCDC51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Attendance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8818"/>
      </w:tblGrid>
      <w:tr w:rsidR="009804BC" w14:paraId="54E424E7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2D0A75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Present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70E15" w14:textId="36932203" w:rsidR="009804BC" w:rsidRDefault="00E674AC">
            <w:pPr>
              <w:spacing w:after="0" w:line="240" w:lineRule="auto"/>
            </w:pPr>
            <w:r>
              <w:t>Hein Myat Thu, Min Hein Khant</w:t>
            </w:r>
            <w:r>
              <w:t>, Heng Boon Hui, Kenzo</w:t>
            </w:r>
          </w:p>
        </w:tc>
      </w:tr>
      <w:tr w:rsidR="009804BC" w14:paraId="28B7F0B7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893A0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Apologies / absent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F43591" w14:textId="045C6869" w:rsidR="009804BC" w:rsidRDefault="00750495">
            <w:pPr>
              <w:spacing w:after="0" w:line="240" w:lineRule="auto"/>
            </w:pPr>
            <w:r>
              <w:t>N / A</w:t>
            </w:r>
          </w:p>
        </w:tc>
      </w:tr>
    </w:tbl>
    <w:p w14:paraId="339A6BAE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Agenda and objectives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9768"/>
      </w:tblGrid>
      <w:tr w:rsidR="009804BC" w14:paraId="0DE31E6A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621CBD3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1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99540C9" w14:textId="401DA9B4" w:rsidR="009804BC" w:rsidRDefault="00E674AC">
            <w:pPr>
              <w:spacing w:after="0" w:line="240" w:lineRule="auto"/>
            </w:pPr>
            <w:r>
              <w:t>To welcome team members and introduce each other</w:t>
            </w:r>
          </w:p>
        </w:tc>
      </w:tr>
      <w:tr w:rsidR="009804BC" w14:paraId="4122A052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D126F3F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2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7429A35" w14:textId="77777777" w:rsidR="009804BC" w:rsidRDefault="009804BC">
            <w:pPr>
              <w:spacing w:after="0" w:line="240" w:lineRule="auto"/>
            </w:pPr>
          </w:p>
        </w:tc>
      </w:tr>
      <w:tr w:rsidR="009804BC" w14:paraId="47E55F35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86D450D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3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2FEE6B4" w14:textId="77777777" w:rsidR="009804BC" w:rsidRDefault="009804BC">
            <w:pPr>
              <w:spacing w:after="0" w:line="240" w:lineRule="auto"/>
            </w:pPr>
          </w:p>
        </w:tc>
      </w:tr>
    </w:tbl>
    <w:p w14:paraId="45824999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Discussion notes</w:t>
      </w:r>
    </w:p>
    <w:tbl>
      <w:tblPr>
        <w:tblW w:w="10368" w:type="dxa"/>
        <w:tblBorders>
          <w:top w:val="single" w:sz="5" w:space="0" w:color="B7C3D0"/>
          <w:left w:val="single" w:sz="5" w:space="0" w:color="B7C3D0"/>
          <w:bottom w:val="single" w:sz="5" w:space="0" w:color="B7C3D0"/>
          <w:right w:val="single" w:sz="5" w:space="0" w:color="B7C3D0"/>
          <w:insideH w:val="single" w:sz="5" w:space="0" w:color="B7C3D0"/>
          <w:insideV w:val="single" w:sz="5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9804BC" w14:paraId="30C3067E" w14:textId="77777777">
        <w:tc>
          <w:tcPr>
            <w:tcW w:w="103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603D" w14:textId="6CFC5CB3" w:rsidR="00E674AC" w:rsidRDefault="00E674AC" w:rsidP="00E674AC">
            <w:pPr>
              <w:spacing w:after="20"/>
            </w:pPr>
            <w:r>
              <w:rPr>
                <w:i/>
                <w:color w:val="5F6B7A"/>
                <w:sz w:val="18"/>
              </w:rPr>
              <w:t>Welcoming team members, introducing each other and getting to know individual’s strength</w:t>
            </w:r>
          </w:p>
          <w:p w14:paraId="0032C448" w14:textId="1E89D995" w:rsidR="00E674AC" w:rsidRDefault="00E674AC" w:rsidP="00E674AC">
            <w:pPr>
              <w:spacing w:after="20"/>
            </w:pPr>
          </w:p>
          <w:p w14:paraId="1CB0413A" w14:textId="05483D0E" w:rsidR="009804BC" w:rsidRDefault="009804BC">
            <w:pPr>
              <w:spacing w:after="20"/>
            </w:pPr>
          </w:p>
        </w:tc>
      </w:tr>
    </w:tbl>
    <w:p w14:paraId="44DCE0FF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Decisions made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500"/>
        <w:gridCol w:w="3268"/>
      </w:tblGrid>
      <w:tr w:rsidR="009804BC" w14:paraId="7A8C7370" w14:textId="77777777">
        <w:tc>
          <w:tcPr>
            <w:tcW w:w="600" w:type="dxa"/>
            <w:shd w:val="clear" w:color="auto" w:fill="174A7E"/>
            <w:vAlign w:val="center"/>
          </w:tcPr>
          <w:p w14:paraId="68B06C94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6500" w:type="dxa"/>
            <w:shd w:val="clear" w:color="auto" w:fill="174A7E"/>
            <w:vAlign w:val="center"/>
          </w:tcPr>
          <w:p w14:paraId="534250B7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3268" w:type="dxa"/>
            <w:shd w:val="clear" w:color="auto" w:fill="174A7E"/>
            <w:vAlign w:val="center"/>
          </w:tcPr>
          <w:p w14:paraId="321F6C59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evidence</w:t>
            </w:r>
          </w:p>
        </w:tc>
      </w:tr>
      <w:tr w:rsidR="009804BC" w14:paraId="5939372C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935791C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37416E5" w14:textId="4EBBD2B4" w:rsidR="009804BC" w:rsidRDefault="00E674AC">
            <w:pPr>
              <w:spacing w:after="0" w:line="240" w:lineRule="auto"/>
            </w:pPr>
            <w:r>
              <w:t>N/A</w:t>
            </w: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79EFC12" w14:textId="77777777" w:rsidR="009804BC" w:rsidRDefault="009804BC">
            <w:pPr>
              <w:spacing w:after="0" w:line="240" w:lineRule="auto"/>
            </w:pPr>
          </w:p>
        </w:tc>
      </w:tr>
      <w:tr w:rsidR="009804BC" w14:paraId="699A188C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3067DC3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134F19" w14:textId="590F57C7" w:rsidR="009804BC" w:rsidRDefault="00E674AC">
            <w:pPr>
              <w:spacing w:after="0" w:line="240" w:lineRule="auto"/>
            </w:pPr>
            <w:r>
              <w:t>N/A</w:t>
            </w: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ECE40D6" w14:textId="77777777" w:rsidR="009804BC" w:rsidRDefault="009804BC">
            <w:pPr>
              <w:spacing w:after="0" w:line="240" w:lineRule="auto"/>
            </w:pPr>
          </w:p>
        </w:tc>
      </w:tr>
    </w:tbl>
    <w:p w14:paraId="57ACA5A6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Action items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5068"/>
        <w:gridCol w:w="1600"/>
        <w:gridCol w:w="1500"/>
        <w:gridCol w:w="1600"/>
      </w:tblGrid>
      <w:tr w:rsidR="009804BC" w14:paraId="3341A170" w14:textId="77777777">
        <w:trPr>
          <w:tblHeader/>
        </w:trPr>
        <w:tc>
          <w:tcPr>
            <w:tcW w:w="600" w:type="dxa"/>
            <w:shd w:val="clear" w:color="auto" w:fill="174A7E"/>
            <w:vAlign w:val="center"/>
          </w:tcPr>
          <w:p w14:paraId="155BB5A3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5068" w:type="dxa"/>
            <w:shd w:val="clear" w:color="auto" w:fill="174A7E"/>
            <w:vAlign w:val="center"/>
          </w:tcPr>
          <w:p w14:paraId="7A53EA01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0045269F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1500" w:type="dxa"/>
            <w:shd w:val="clear" w:color="auto" w:fill="174A7E"/>
            <w:vAlign w:val="center"/>
          </w:tcPr>
          <w:p w14:paraId="77E757C8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Due date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011F9271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9804BC" w14:paraId="4F59759C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DB1BDA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C8818E" w14:textId="38D85233" w:rsidR="009804BC" w:rsidRDefault="00E674AC">
            <w:pPr>
              <w:spacing w:after="0" w:line="240" w:lineRule="auto"/>
            </w:pPr>
            <w:r>
              <w:t>N/A</w:t>
            </w: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EF057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F70596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9E0603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709C8869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01B751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E26980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F653DA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BB1E1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E3DCDA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7CEFAC96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2A0FAB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7DFC6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4081CD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06B45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FE8B7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0833CCA8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CFD37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4AF116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0FA51F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E5EB8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C4851F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</w:tbl>
    <w:p w14:paraId="463F0D11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Risks, issues and questions to follow up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4700"/>
        <w:gridCol w:w="3868"/>
        <w:gridCol w:w="1800"/>
      </w:tblGrid>
      <w:tr w:rsidR="009804BC" w14:paraId="0B72AF62" w14:textId="77777777">
        <w:tc>
          <w:tcPr>
            <w:tcW w:w="4700" w:type="dxa"/>
            <w:shd w:val="clear" w:color="auto" w:fill="F2F4F7"/>
            <w:vAlign w:val="center"/>
          </w:tcPr>
          <w:p w14:paraId="7BE51C50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Risk / issue / open question</w:t>
            </w:r>
          </w:p>
        </w:tc>
        <w:tc>
          <w:tcPr>
            <w:tcW w:w="3868" w:type="dxa"/>
            <w:shd w:val="clear" w:color="auto" w:fill="F2F4F7"/>
            <w:vAlign w:val="center"/>
          </w:tcPr>
          <w:p w14:paraId="1F7C32C8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Response or next step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7AB4F6F3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Owner</w:t>
            </w:r>
          </w:p>
        </w:tc>
      </w:tr>
      <w:tr w:rsidR="009804BC" w14:paraId="5019A380" w14:textId="77777777"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BEF3AE" w14:textId="26EF7AB8" w:rsidR="009804BC" w:rsidRDefault="00E674AC">
            <w:pPr>
              <w:spacing w:after="0" w:line="240" w:lineRule="auto"/>
            </w:pPr>
            <w:r>
              <w:t>N/A</w:t>
            </w:r>
          </w:p>
        </w:tc>
        <w:tc>
          <w:tcPr>
            <w:tcW w:w="3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73314" w14:textId="502A8F97" w:rsidR="009804BC" w:rsidRDefault="00E674AC">
            <w:pPr>
              <w:spacing w:after="0" w:line="240" w:lineRule="auto"/>
            </w:pPr>
            <w:r>
              <w:t xml:space="preserve">                                      -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F4A13" w14:textId="7D63CD57" w:rsidR="009804BC" w:rsidRDefault="00E674AC">
            <w:pPr>
              <w:spacing w:after="0" w:line="240" w:lineRule="auto"/>
            </w:pPr>
            <w:r>
              <w:t xml:space="preserve">                  -</w:t>
            </w:r>
          </w:p>
        </w:tc>
      </w:tr>
    </w:tbl>
    <w:p w14:paraId="02A25539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Next meeting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600"/>
        <w:gridCol w:w="1450"/>
        <w:gridCol w:w="5068"/>
      </w:tblGrid>
      <w:tr w:rsidR="009804BC" w14:paraId="6B4EA988" w14:textId="77777777">
        <w:tc>
          <w:tcPr>
            <w:tcW w:w="12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C1884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 / time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354B42" w14:textId="51554B10" w:rsidR="009804BC" w:rsidRDefault="00AD434D">
            <w:pPr>
              <w:spacing w:after="0" w:line="240" w:lineRule="auto"/>
            </w:pPr>
            <w:r>
              <w:t>N/A</w:t>
            </w:r>
          </w:p>
        </w:tc>
        <w:tc>
          <w:tcPr>
            <w:tcW w:w="14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50283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Planned focus</w:t>
            </w:r>
          </w:p>
        </w:tc>
        <w:tc>
          <w:tcPr>
            <w:tcW w:w="50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E25D8" w14:textId="5E8EB8AF" w:rsidR="009804BC" w:rsidRDefault="00AD434D">
            <w:pPr>
              <w:spacing w:after="0" w:line="240" w:lineRule="auto"/>
            </w:pPr>
            <w:r>
              <w:t>N/A</w:t>
            </w:r>
          </w:p>
        </w:tc>
      </w:tr>
    </w:tbl>
    <w:p w14:paraId="43CAACFC" w14:textId="77777777" w:rsidR="009804BC" w:rsidRDefault="00000000">
      <w:r>
        <w:br w:type="page"/>
      </w:r>
    </w:p>
    <w:p w14:paraId="515B0CA6" w14:textId="77777777" w:rsidR="009804BC" w:rsidRDefault="00000000">
      <w:pPr>
        <w:spacing w:after="40"/>
      </w:pPr>
      <w:r>
        <w:rPr>
          <w:b/>
          <w:color w:val="A66A18"/>
          <w:sz w:val="20"/>
        </w:rPr>
        <w:lastRenderedPageBreak/>
        <w:t>MEETING 04</w:t>
      </w:r>
    </w:p>
    <w:p w14:paraId="2D0112A0" w14:textId="77777777" w:rsidR="009804BC" w:rsidRDefault="00000000">
      <w:pPr>
        <w:spacing w:after="140"/>
      </w:pPr>
      <w:r>
        <w:rPr>
          <w:b/>
          <w:color w:val="174A7E"/>
          <w:sz w:val="36"/>
        </w:rPr>
        <w:t>Project Meeting Minutes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3834"/>
        <w:gridCol w:w="1350"/>
        <w:gridCol w:w="3834"/>
      </w:tblGrid>
      <w:tr w:rsidR="009804BC" w14:paraId="7B033899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344132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5D00F" w14:textId="0758C674" w:rsidR="009804BC" w:rsidRDefault="00750495">
            <w:pPr>
              <w:spacing w:after="0" w:line="240" w:lineRule="auto"/>
            </w:pPr>
            <w:r>
              <w:t>1</w:t>
            </w:r>
            <w:r>
              <w:t>7</w:t>
            </w:r>
            <w:r>
              <w:t xml:space="preserve"> / Aug / 2026</w:t>
            </w: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FBD8CA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Time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8BBA3" w14:textId="6B2B2764" w:rsidR="009804BC" w:rsidRDefault="00750495">
            <w:pPr>
              <w:spacing w:after="0" w:line="240" w:lineRule="auto"/>
            </w:pPr>
            <w:r>
              <w:t>3</w:t>
            </w:r>
            <w:r>
              <w:t>:</w:t>
            </w:r>
            <w:r>
              <w:t>0</w:t>
            </w:r>
            <w:r>
              <w:t xml:space="preserve">0 </w:t>
            </w:r>
            <w:r>
              <w:t>P</w:t>
            </w:r>
            <w:r>
              <w:t xml:space="preserve">M – </w:t>
            </w:r>
            <w:r>
              <w:t>3</w:t>
            </w:r>
            <w:r>
              <w:t xml:space="preserve">:30 </w:t>
            </w:r>
            <w:r>
              <w:t>P</w:t>
            </w:r>
            <w:r>
              <w:t>M</w:t>
            </w:r>
          </w:p>
        </w:tc>
      </w:tr>
      <w:tr w:rsidR="009804BC" w14:paraId="04202ACA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9F445C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Location / platform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E6427" w14:textId="33949B21" w:rsidR="009804BC" w:rsidRDefault="00750495">
            <w:pPr>
              <w:spacing w:after="0" w:line="240" w:lineRule="auto"/>
            </w:pPr>
            <w:r>
              <w:t>Zoom (Online)</w:t>
            </w: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4E0C4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Meeting type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FACAC" w14:textId="7022936A" w:rsidR="009804BC" w:rsidRDefault="00750495">
            <w:pPr>
              <w:spacing w:after="0" w:line="240" w:lineRule="auto"/>
            </w:pPr>
            <w:r>
              <w:rPr>
                <w:sz w:val="17"/>
              </w:rPr>
              <w:t>AWS Integration Discussion</w:t>
            </w:r>
          </w:p>
        </w:tc>
      </w:tr>
      <w:tr w:rsidR="009804BC" w14:paraId="2C6592CA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634DD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Chair / facilitator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6E5F1" w14:textId="2CD8F78F" w:rsidR="009804BC" w:rsidRDefault="00750495">
            <w:pPr>
              <w:spacing w:after="0" w:line="240" w:lineRule="auto"/>
            </w:pPr>
            <w:r>
              <w:t>Dr., Julia</w:t>
            </w: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0185B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Minute-taker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1331AC" w14:textId="4FCB2C5E" w:rsidR="009804BC" w:rsidRDefault="00750495">
            <w:pPr>
              <w:spacing w:after="0" w:line="240" w:lineRule="auto"/>
            </w:pPr>
            <w:r>
              <w:t>Hein Myat Thu</w:t>
            </w:r>
          </w:p>
        </w:tc>
      </w:tr>
    </w:tbl>
    <w:p w14:paraId="4FBD1A29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Attendance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8818"/>
      </w:tblGrid>
      <w:tr w:rsidR="009804BC" w14:paraId="3C2398F5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17B60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Present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06DB9A" w14:textId="500D9BD9" w:rsidR="009804BC" w:rsidRDefault="00750495">
            <w:pPr>
              <w:spacing w:after="0" w:line="240" w:lineRule="auto"/>
            </w:pPr>
            <w:r>
              <w:t>Hein Myat Thu</w:t>
            </w:r>
          </w:p>
        </w:tc>
      </w:tr>
      <w:tr w:rsidR="009804BC" w14:paraId="5A1C7FC4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FCC11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Apologies / absent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347294" w14:textId="681E349F" w:rsidR="009804BC" w:rsidRDefault="00750495">
            <w:pPr>
              <w:spacing w:after="0" w:line="240" w:lineRule="auto"/>
            </w:pPr>
            <w:r>
              <w:t>N / A</w:t>
            </w:r>
          </w:p>
        </w:tc>
      </w:tr>
    </w:tbl>
    <w:p w14:paraId="125E608A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Agenda and objectives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9768"/>
      </w:tblGrid>
      <w:tr w:rsidR="009804BC" w14:paraId="10E16BFC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9AA5BE8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1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794C1F4" w14:textId="606EC2BD" w:rsidR="009804BC" w:rsidRDefault="00750495">
            <w:pPr>
              <w:spacing w:after="0" w:line="240" w:lineRule="auto"/>
            </w:pPr>
            <w:r>
              <w:t>To discuss AWS integration</w:t>
            </w:r>
          </w:p>
        </w:tc>
      </w:tr>
      <w:tr w:rsidR="009804BC" w14:paraId="1066FE97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2F85AD2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2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CC0ED92" w14:textId="216DA74F" w:rsidR="009804BC" w:rsidRDefault="00C603B1">
            <w:pPr>
              <w:spacing w:after="0" w:line="240" w:lineRule="auto"/>
            </w:pPr>
            <w:r>
              <w:t>To confirm project phase</w:t>
            </w:r>
          </w:p>
        </w:tc>
      </w:tr>
      <w:tr w:rsidR="009804BC" w14:paraId="725B2476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A41A6C5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3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3A7AB16" w14:textId="77777777" w:rsidR="009804BC" w:rsidRDefault="009804BC">
            <w:pPr>
              <w:spacing w:after="0" w:line="240" w:lineRule="auto"/>
            </w:pPr>
          </w:p>
        </w:tc>
      </w:tr>
    </w:tbl>
    <w:p w14:paraId="2D92A8EC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Discussion notes</w:t>
      </w:r>
    </w:p>
    <w:tbl>
      <w:tblPr>
        <w:tblW w:w="10368" w:type="dxa"/>
        <w:tblBorders>
          <w:top w:val="single" w:sz="5" w:space="0" w:color="B7C3D0"/>
          <w:left w:val="single" w:sz="5" w:space="0" w:color="B7C3D0"/>
          <w:bottom w:val="single" w:sz="5" w:space="0" w:color="B7C3D0"/>
          <w:right w:val="single" w:sz="5" w:space="0" w:color="B7C3D0"/>
          <w:insideH w:val="single" w:sz="5" w:space="0" w:color="B7C3D0"/>
          <w:insideV w:val="single" w:sz="5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9804BC" w14:paraId="42B6D61A" w14:textId="77777777">
        <w:tc>
          <w:tcPr>
            <w:tcW w:w="103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E8E53" w14:textId="1FF396B6" w:rsidR="009804BC" w:rsidRDefault="00750495" w:rsidP="00750495">
            <w:pPr>
              <w:spacing w:after="20"/>
            </w:pPr>
            <w:r>
              <w:rPr>
                <w:i/>
                <w:color w:val="5F6B7A"/>
                <w:sz w:val="18"/>
              </w:rPr>
              <w:t>We have AWS support for I</w:t>
            </w:r>
            <w:r w:rsidR="00C603B1">
              <w:rPr>
                <w:i/>
                <w:color w:val="5F6B7A"/>
                <w:sz w:val="18"/>
              </w:rPr>
              <w:t>oT system. We will do project with 3 phases.</w:t>
            </w:r>
          </w:p>
        </w:tc>
      </w:tr>
    </w:tbl>
    <w:p w14:paraId="7B407603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Decisions made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500"/>
        <w:gridCol w:w="3268"/>
      </w:tblGrid>
      <w:tr w:rsidR="009804BC" w14:paraId="435AA544" w14:textId="77777777">
        <w:tc>
          <w:tcPr>
            <w:tcW w:w="600" w:type="dxa"/>
            <w:shd w:val="clear" w:color="auto" w:fill="174A7E"/>
            <w:vAlign w:val="center"/>
          </w:tcPr>
          <w:p w14:paraId="72FC57BC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6500" w:type="dxa"/>
            <w:shd w:val="clear" w:color="auto" w:fill="174A7E"/>
            <w:vAlign w:val="center"/>
          </w:tcPr>
          <w:p w14:paraId="55BEB0DF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3268" w:type="dxa"/>
            <w:shd w:val="clear" w:color="auto" w:fill="174A7E"/>
            <w:vAlign w:val="center"/>
          </w:tcPr>
          <w:p w14:paraId="0F94324E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evidence</w:t>
            </w:r>
          </w:p>
        </w:tc>
      </w:tr>
      <w:tr w:rsidR="00750495" w14:paraId="48F81801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782EDC2" w14:textId="77777777" w:rsidR="00750495" w:rsidRDefault="00750495" w:rsidP="00750495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E7ECF7" w14:textId="154C487E" w:rsidR="00750495" w:rsidRDefault="00750495" w:rsidP="00750495">
            <w:pPr>
              <w:spacing w:after="0" w:line="240" w:lineRule="auto"/>
            </w:pPr>
            <w:r>
              <w:t>To do research about AWS services</w:t>
            </w: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07A9022" w14:textId="696473AA" w:rsidR="00750495" w:rsidRDefault="00750495" w:rsidP="00750495">
            <w:pPr>
              <w:spacing w:after="0" w:line="240" w:lineRule="auto"/>
            </w:pPr>
            <w:r>
              <w:t>N / A</w:t>
            </w:r>
          </w:p>
        </w:tc>
      </w:tr>
      <w:tr w:rsidR="00750495" w14:paraId="788A6AF4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BDCC48" w14:textId="77777777" w:rsidR="00750495" w:rsidRDefault="00750495" w:rsidP="00750495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C52D1E7" w14:textId="141766EA" w:rsidR="00750495" w:rsidRDefault="00C603B1" w:rsidP="00750495">
            <w:pPr>
              <w:spacing w:after="0" w:line="240" w:lineRule="auto"/>
            </w:pPr>
            <w:r>
              <w:t>Project will be implemented with 3 phases</w:t>
            </w: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04B6C66" w14:textId="13C2407F" w:rsidR="00750495" w:rsidRDefault="00C603B1" w:rsidP="00750495">
            <w:pPr>
              <w:spacing w:after="0" w:line="240" w:lineRule="auto"/>
            </w:pPr>
            <w:r>
              <w:t>N / A</w:t>
            </w:r>
          </w:p>
        </w:tc>
      </w:tr>
    </w:tbl>
    <w:p w14:paraId="7136140A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Action items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5068"/>
        <w:gridCol w:w="1600"/>
        <w:gridCol w:w="1500"/>
        <w:gridCol w:w="1600"/>
      </w:tblGrid>
      <w:tr w:rsidR="009804BC" w14:paraId="13F57C17" w14:textId="77777777">
        <w:trPr>
          <w:tblHeader/>
        </w:trPr>
        <w:tc>
          <w:tcPr>
            <w:tcW w:w="600" w:type="dxa"/>
            <w:shd w:val="clear" w:color="auto" w:fill="174A7E"/>
            <w:vAlign w:val="center"/>
          </w:tcPr>
          <w:p w14:paraId="42ABB825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5068" w:type="dxa"/>
            <w:shd w:val="clear" w:color="auto" w:fill="174A7E"/>
            <w:vAlign w:val="center"/>
          </w:tcPr>
          <w:p w14:paraId="50C44EAA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160AA6D4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1500" w:type="dxa"/>
            <w:shd w:val="clear" w:color="auto" w:fill="174A7E"/>
            <w:vAlign w:val="center"/>
          </w:tcPr>
          <w:p w14:paraId="31AEC90A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Due date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19635D0D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9804BC" w14:paraId="24946ECB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A632F4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FDA81C" w14:textId="5B740264" w:rsidR="009804BC" w:rsidRDefault="00750495">
            <w:pPr>
              <w:spacing w:after="0" w:line="240" w:lineRule="auto"/>
            </w:pPr>
            <w:r>
              <w:t>To update project specification</w:t>
            </w: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72279" w14:textId="758B9531" w:rsidR="009804BC" w:rsidRDefault="00750495">
            <w:pPr>
              <w:spacing w:after="0" w:line="240" w:lineRule="auto"/>
              <w:jc w:val="center"/>
            </w:pPr>
            <w:r>
              <w:t>Hein Myat Thu</w:t>
            </w: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624FCD" w14:textId="74232EFB" w:rsidR="009804BC" w:rsidRDefault="00750495">
            <w:pPr>
              <w:spacing w:after="0" w:line="240" w:lineRule="auto"/>
              <w:jc w:val="center"/>
            </w:pPr>
            <w:r>
              <w:t>20 / Aug / 2026</w:t>
            </w: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9C4F21" w14:textId="123FB799" w:rsidR="009804BC" w:rsidRDefault="00750495">
            <w:pPr>
              <w:spacing w:after="0" w:line="240" w:lineRule="auto"/>
              <w:jc w:val="center"/>
            </w:pPr>
            <w:r>
              <w:rPr>
                <w:sz w:val="17"/>
              </w:rPr>
              <w:t>Done</w:t>
            </w:r>
          </w:p>
        </w:tc>
      </w:tr>
      <w:tr w:rsidR="009804BC" w14:paraId="59775A19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B385C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5E20BA" w14:textId="581643D4" w:rsidR="009804BC" w:rsidRDefault="00C6524F">
            <w:pPr>
              <w:spacing w:after="0" w:line="240" w:lineRule="auto"/>
            </w:pPr>
            <w:r>
              <w:t>To update wireframe</w:t>
            </w: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A4A6C" w14:textId="07A6149B" w:rsidR="009804BC" w:rsidRDefault="00C6524F">
            <w:pPr>
              <w:spacing w:after="0" w:line="240" w:lineRule="auto"/>
              <w:jc w:val="center"/>
            </w:pPr>
            <w:r>
              <w:t>Hein Myat Thu</w:t>
            </w: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A5FCAE" w14:textId="5997DAC6" w:rsidR="009804BC" w:rsidRDefault="00C6524F">
            <w:pPr>
              <w:spacing w:after="0" w:line="240" w:lineRule="auto"/>
              <w:jc w:val="center"/>
            </w:pPr>
            <w:r>
              <w:t>20 / Aug / 2026</w:t>
            </w: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DB8B2F" w14:textId="69A3DE93" w:rsidR="009804BC" w:rsidRDefault="00C6524F">
            <w:pPr>
              <w:spacing w:after="0" w:line="240" w:lineRule="auto"/>
              <w:jc w:val="center"/>
            </w:pPr>
            <w:r>
              <w:rPr>
                <w:sz w:val="17"/>
              </w:rPr>
              <w:t>Done</w:t>
            </w:r>
          </w:p>
        </w:tc>
      </w:tr>
      <w:tr w:rsidR="009804BC" w14:paraId="4E9D95DD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84A9F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391EC" w14:textId="1FFBC0E8" w:rsidR="009804BC" w:rsidRDefault="00C603B1">
            <w:pPr>
              <w:spacing w:after="0" w:line="240" w:lineRule="auto"/>
            </w:pPr>
            <w:r>
              <w:t>To create project proposal</w:t>
            </w: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61F49B" w14:textId="42008AC6" w:rsidR="009804BC" w:rsidRDefault="00C603B1">
            <w:pPr>
              <w:spacing w:after="0" w:line="240" w:lineRule="auto"/>
              <w:jc w:val="center"/>
            </w:pPr>
            <w:r>
              <w:t>Hein Myat Thu</w:t>
            </w: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F1D166" w14:textId="7A4FA169" w:rsidR="009804BC" w:rsidRDefault="00C603B1">
            <w:pPr>
              <w:spacing w:after="0" w:line="240" w:lineRule="auto"/>
              <w:jc w:val="center"/>
            </w:pPr>
            <w:r>
              <w:t>20 / Aug / 2026</w:t>
            </w: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FB0FE5" w14:textId="2314063C" w:rsidR="009804BC" w:rsidRDefault="00C603B1">
            <w:pPr>
              <w:spacing w:after="0" w:line="240" w:lineRule="auto"/>
              <w:jc w:val="center"/>
            </w:pPr>
            <w:r>
              <w:rPr>
                <w:sz w:val="17"/>
              </w:rPr>
              <w:t>Done</w:t>
            </w:r>
          </w:p>
        </w:tc>
      </w:tr>
      <w:tr w:rsidR="009804BC" w14:paraId="7BF02643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8B18AE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E7314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16BA8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1BD802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3AA59D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</w:tbl>
    <w:p w14:paraId="46F8DB51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Risks, issues and questions to follow up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4700"/>
        <w:gridCol w:w="3868"/>
        <w:gridCol w:w="1800"/>
      </w:tblGrid>
      <w:tr w:rsidR="009804BC" w14:paraId="75F403E0" w14:textId="77777777">
        <w:tc>
          <w:tcPr>
            <w:tcW w:w="4700" w:type="dxa"/>
            <w:shd w:val="clear" w:color="auto" w:fill="F2F4F7"/>
            <w:vAlign w:val="center"/>
          </w:tcPr>
          <w:p w14:paraId="5402904F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Risk / issue / open question</w:t>
            </w:r>
          </w:p>
        </w:tc>
        <w:tc>
          <w:tcPr>
            <w:tcW w:w="3868" w:type="dxa"/>
            <w:shd w:val="clear" w:color="auto" w:fill="F2F4F7"/>
            <w:vAlign w:val="center"/>
          </w:tcPr>
          <w:p w14:paraId="01671765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Response or next step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6AF9385C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Owner</w:t>
            </w:r>
          </w:p>
        </w:tc>
      </w:tr>
      <w:tr w:rsidR="009804BC" w14:paraId="4CEBCDF3" w14:textId="77777777"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45A7AE" w14:textId="5C7E7B6E" w:rsidR="009804BC" w:rsidRDefault="00C6524F">
            <w:pPr>
              <w:spacing w:after="0" w:line="240" w:lineRule="auto"/>
            </w:pPr>
            <w:r>
              <w:t>N/A</w:t>
            </w:r>
          </w:p>
        </w:tc>
        <w:tc>
          <w:tcPr>
            <w:tcW w:w="3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3E8910" w14:textId="0311A2A9" w:rsidR="009804BC" w:rsidRDefault="00C6524F">
            <w:pPr>
              <w:spacing w:after="0" w:line="240" w:lineRule="auto"/>
            </w:pPr>
            <w:r>
              <w:t>N/A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D1642" w14:textId="77777777" w:rsidR="009804BC" w:rsidRDefault="009804BC">
            <w:pPr>
              <w:spacing w:after="0" w:line="240" w:lineRule="auto"/>
            </w:pPr>
          </w:p>
        </w:tc>
      </w:tr>
    </w:tbl>
    <w:p w14:paraId="0D48B34E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Next meeting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600"/>
        <w:gridCol w:w="1450"/>
        <w:gridCol w:w="5068"/>
      </w:tblGrid>
      <w:tr w:rsidR="009804BC" w14:paraId="30A4D509" w14:textId="77777777">
        <w:tc>
          <w:tcPr>
            <w:tcW w:w="12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36A83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 / time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9FFC1" w14:textId="1810717A" w:rsidR="009804BC" w:rsidRDefault="00C603B1">
            <w:pPr>
              <w:spacing w:after="0" w:line="240" w:lineRule="auto"/>
            </w:pPr>
            <w:r>
              <w:t>N/A</w:t>
            </w:r>
          </w:p>
        </w:tc>
        <w:tc>
          <w:tcPr>
            <w:tcW w:w="14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0552A1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Planned focus</w:t>
            </w:r>
          </w:p>
        </w:tc>
        <w:tc>
          <w:tcPr>
            <w:tcW w:w="50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3F90DA" w14:textId="3CC01BD6" w:rsidR="009804BC" w:rsidRDefault="00C603B1">
            <w:pPr>
              <w:spacing w:after="0" w:line="240" w:lineRule="auto"/>
            </w:pPr>
            <w:r>
              <w:t>N/A</w:t>
            </w:r>
          </w:p>
        </w:tc>
      </w:tr>
    </w:tbl>
    <w:p w14:paraId="3E8D8BF1" w14:textId="77777777" w:rsidR="009804BC" w:rsidRDefault="00000000">
      <w:r>
        <w:br w:type="page"/>
      </w:r>
    </w:p>
    <w:p w14:paraId="573E75F0" w14:textId="77777777" w:rsidR="009804BC" w:rsidRDefault="00000000">
      <w:pPr>
        <w:spacing w:after="40"/>
      </w:pPr>
      <w:r>
        <w:rPr>
          <w:b/>
          <w:color w:val="A66A18"/>
          <w:sz w:val="20"/>
        </w:rPr>
        <w:lastRenderedPageBreak/>
        <w:t>MEETING 05</w:t>
      </w:r>
    </w:p>
    <w:p w14:paraId="123F6CC7" w14:textId="77777777" w:rsidR="009804BC" w:rsidRDefault="00000000">
      <w:pPr>
        <w:spacing w:after="140"/>
      </w:pPr>
      <w:r>
        <w:rPr>
          <w:b/>
          <w:color w:val="174A7E"/>
          <w:sz w:val="36"/>
        </w:rPr>
        <w:t>Project Meeting Minutes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3834"/>
        <w:gridCol w:w="1350"/>
        <w:gridCol w:w="3834"/>
      </w:tblGrid>
      <w:tr w:rsidR="009804BC" w14:paraId="40955716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CDA0C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85CA57" w14:textId="15AB40F2" w:rsidR="009804BC" w:rsidRDefault="00E212FB">
            <w:pPr>
              <w:spacing w:after="0" w:line="240" w:lineRule="auto"/>
            </w:pPr>
            <w:r>
              <w:t>1</w:t>
            </w:r>
            <w:r>
              <w:t>9</w:t>
            </w:r>
            <w:r>
              <w:t xml:space="preserve"> / Aug / 2026</w:t>
            </w: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02620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Time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36E25" w14:textId="14BA4FD2" w:rsidR="009804BC" w:rsidRDefault="00E212FB">
            <w:pPr>
              <w:spacing w:after="0" w:line="240" w:lineRule="auto"/>
            </w:pPr>
            <w:r>
              <w:t>4</w:t>
            </w:r>
            <w:r>
              <w:t xml:space="preserve">:00 PM – </w:t>
            </w:r>
            <w:r>
              <w:t>4</w:t>
            </w:r>
            <w:r>
              <w:t>:30 PM</w:t>
            </w:r>
          </w:p>
        </w:tc>
      </w:tr>
      <w:tr w:rsidR="009804BC" w14:paraId="533BB3E6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3AB212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Location / platform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E3687" w14:textId="03A21177" w:rsidR="009804BC" w:rsidRDefault="00E212FB">
            <w:pPr>
              <w:spacing w:after="0" w:line="240" w:lineRule="auto"/>
            </w:pPr>
            <w:r>
              <w:t>Zoom (online)</w:t>
            </w: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0EB8A7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Meeting type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EAFD1" w14:textId="66B82159" w:rsidR="009804BC" w:rsidRDefault="00E212FB">
            <w:pPr>
              <w:spacing w:after="0" w:line="240" w:lineRule="auto"/>
            </w:pPr>
            <w:r>
              <w:rPr>
                <w:sz w:val="17"/>
              </w:rPr>
              <w:t>Camera Model</w:t>
            </w:r>
            <w:r w:rsidR="00AC5525">
              <w:rPr>
                <w:sz w:val="17"/>
              </w:rPr>
              <w:t xml:space="preserve"> and Project Proposal Discussion</w:t>
            </w:r>
          </w:p>
        </w:tc>
      </w:tr>
      <w:tr w:rsidR="00AC5525" w14:paraId="37127AE5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169A1" w14:textId="77777777" w:rsidR="00AC5525" w:rsidRDefault="00AC5525" w:rsidP="00AC5525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Chair / facilitator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E0E9D" w14:textId="4159837B" w:rsidR="00AC5525" w:rsidRDefault="00AC5525" w:rsidP="00AC5525">
            <w:pPr>
              <w:spacing w:after="0" w:line="240" w:lineRule="auto"/>
            </w:pPr>
            <w:r>
              <w:t>Dr., Julia</w:t>
            </w: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3A807" w14:textId="77777777" w:rsidR="00AC5525" w:rsidRDefault="00AC5525" w:rsidP="00AC5525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Minute-taker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41EC48" w14:textId="4F5B3B6F" w:rsidR="00AC5525" w:rsidRDefault="00AC5525" w:rsidP="00AC5525">
            <w:pPr>
              <w:spacing w:after="0" w:line="240" w:lineRule="auto"/>
            </w:pPr>
            <w:r>
              <w:t>Hein Myat Thu</w:t>
            </w:r>
          </w:p>
        </w:tc>
      </w:tr>
    </w:tbl>
    <w:p w14:paraId="5B017CE1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Attendance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8818"/>
      </w:tblGrid>
      <w:tr w:rsidR="009804BC" w14:paraId="2DE24C5A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0ADD6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Present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B9CC5F" w14:textId="46CACACE" w:rsidR="009804BC" w:rsidRDefault="00AC5525">
            <w:pPr>
              <w:spacing w:after="0" w:line="240" w:lineRule="auto"/>
            </w:pPr>
            <w:r>
              <w:t>Hein Myat Thu</w:t>
            </w:r>
          </w:p>
        </w:tc>
      </w:tr>
      <w:tr w:rsidR="009804BC" w14:paraId="238D3DB8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7EB7D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Apologies / absent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320F9A" w14:textId="2D0E5670" w:rsidR="009804BC" w:rsidRDefault="00AC5525">
            <w:pPr>
              <w:spacing w:after="0" w:line="240" w:lineRule="auto"/>
            </w:pPr>
            <w:r>
              <w:t>N/A</w:t>
            </w:r>
          </w:p>
        </w:tc>
      </w:tr>
    </w:tbl>
    <w:p w14:paraId="7C858D36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Agenda and objectives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9768"/>
      </w:tblGrid>
      <w:tr w:rsidR="009804BC" w14:paraId="404A58FA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A875ADD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1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5B588B5" w14:textId="39ECC62C" w:rsidR="009804BC" w:rsidRDefault="006F4CE3">
            <w:pPr>
              <w:spacing w:after="0" w:line="240" w:lineRule="auto"/>
            </w:pPr>
            <w:r>
              <w:t>Discuss previous project proposal and integration with camera and frontend</w:t>
            </w:r>
          </w:p>
        </w:tc>
      </w:tr>
      <w:tr w:rsidR="009804BC" w14:paraId="48DFDC40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F4444C2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2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90ED3CA" w14:textId="77777777" w:rsidR="009804BC" w:rsidRDefault="009804BC">
            <w:pPr>
              <w:spacing w:after="0" w:line="240" w:lineRule="auto"/>
            </w:pPr>
          </w:p>
        </w:tc>
      </w:tr>
      <w:tr w:rsidR="009804BC" w14:paraId="5A4E2837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F11646E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3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946C05A" w14:textId="77777777" w:rsidR="009804BC" w:rsidRDefault="009804BC">
            <w:pPr>
              <w:spacing w:after="0" w:line="240" w:lineRule="auto"/>
            </w:pPr>
          </w:p>
        </w:tc>
      </w:tr>
    </w:tbl>
    <w:p w14:paraId="0369B8ED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Discussion notes</w:t>
      </w:r>
    </w:p>
    <w:tbl>
      <w:tblPr>
        <w:tblW w:w="10368" w:type="dxa"/>
        <w:tblBorders>
          <w:top w:val="single" w:sz="5" w:space="0" w:color="B7C3D0"/>
          <w:left w:val="single" w:sz="5" w:space="0" w:color="B7C3D0"/>
          <w:bottom w:val="single" w:sz="5" w:space="0" w:color="B7C3D0"/>
          <w:right w:val="single" w:sz="5" w:space="0" w:color="B7C3D0"/>
          <w:insideH w:val="single" w:sz="5" w:space="0" w:color="B7C3D0"/>
          <w:insideV w:val="single" w:sz="5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9804BC" w14:paraId="433FB77F" w14:textId="77777777">
        <w:tc>
          <w:tcPr>
            <w:tcW w:w="103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0B014" w14:textId="0584BA68" w:rsidR="009804BC" w:rsidRDefault="006F4CE3">
            <w:pPr>
              <w:spacing w:after="20"/>
            </w:pPr>
            <w:r>
              <w:t xml:space="preserve">Robot and camera </w:t>
            </w:r>
            <w:proofErr w:type="gramStart"/>
            <w:r>
              <w:t>is</w:t>
            </w:r>
            <w:proofErr w:type="gramEnd"/>
            <w:r>
              <w:t xml:space="preserve"> individual, robotic team will use OpenSpace app</w:t>
            </w:r>
          </w:p>
        </w:tc>
      </w:tr>
    </w:tbl>
    <w:p w14:paraId="7E6F60DE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Decisions made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500"/>
        <w:gridCol w:w="3268"/>
      </w:tblGrid>
      <w:tr w:rsidR="009804BC" w14:paraId="0C938BFE" w14:textId="77777777">
        <w:tc>
          <w:tcPr>
            <w:tcW w:w="600" w:type="dxa"/>
            <w:shd w:val="clear" w:color="auto" w:fill="174A7E"/>
            <w:vAlign w:val="center"/>
          </w:tcPr>
          <w:p w14:paraId="11E42DC5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6500" w:type="dxa"/>
            <w:shd w:val="clear" w:color="auto" w:fill="174A7E"/>
            <w:vAlign w:val="center"/>
          </w:tcPr>
          <w:p w14:paraId="79BCA179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3268" w:type="dxa"/>
            <w:shd w:val="clear" w:color="auto" w:fill="174A7E"/>
            <w:vAlign w:val="center"/>
          </w:tcPr>
          <w:p w14:paraId="548BA707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evidence</w:t>
            </w:r>
          </w:p>
        </w:tc>
      </w:tr>
      <w:tr w:rsidR="009804BC" w14:paraId="744FDB23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36E3797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65744B2" w14:textId="0B37635A" w:rsidR="009804BC" w:rsidRDefault="006F4CE3">
            <w:pPr>
              <w:spacing w:after="0" w:line="240" w:lineRule="auto"/>
            </w:pPr>
            <w:r>
              <w:t>Waiting for API documentation to make a finalized proposed design for OpenSpace</w:t>
            </w: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F313EA" w14:textId="76DA2C9D" w:rsidR="009804BC" w:rsidRDefault="006F4CE3">
            <w:pPr>
              <w:spacing w:after="0" w:line="240" w:lineRule="auto"/>
            </w:pPr>
            <w:r>
              <w:t xml:space="preserve">Since we haven’t got </w:t>
            </w:r>
            <w:proofErr w:type="spellStart"/>
            <w:r>
              <w:t>api</w:t>
            </w:r>
            <w:proofErr w:type="spellEnd"/>
            <w:r>
              <w:t xml:space="preserve"> documentation, we cannot clearly define some of the functionality</w:t>
            </w:r>
          </w:p>
        </w:tc>
      </w:tr>
      <w:tr w:rsidR="009804BC" w14:paraId="6875419C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96B378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E6FCFB2" w14:textId="77777777" w:rsidR="009804BC" w:rsidRDefault="009804BC">
            <w:pPr>
              <w:spacing w:after="0" w:line="240" w:lineRule="auto"/>
            </w:pP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7FB5FC" w14:textId="77777777" w:rsidR="009804BC" w:rsidRDefault="009804BC">
            <w:pPr>
              <w:spacing w:after="0" w:line="240" w:lineRule="auto"/>
            </w:pPr>
          </w:p>
        </w:tc>
      </w:tr>
    </w:tbl>
    <w:p w14:paraId="7562FF4B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Action items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5068"/>
        <w:gridCol w:w="1600"/>
        <w:gridCol w:w="1500"/>
        <w:gridCol w:w="1600"/>
      </w:tblGrid>
      <w:tr w:rsidR="009804BC" w14:paraId="229B3DA1" w14:textId="77777777">
        <w:trPr>
          <w:tblHeader/>
        </w:trPr>
        <w:tc>
          <w:tcPr>
            <w:tcW w:w="600" w:type="dxa"/>
            <w:shd w:val="clear" w:color="auto" w:fill="174A7E"/>
            <w:vAlign w:val="center"/>
          </w:tcPr>
          <w:p w14:paraId="71E8E996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5068" w:type="dxa"/>
            <w:shd w:val="clear" w:color="auto" w:fill="174A7E"/>
            <w:vAlign w:val="center"/>
          </w:tcPr>
          <w:p w14:paraId="0F561DC0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75C004C5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1500" w:type="dxa"/>
            <w:shd w:val="clear" w:color="auto" w:fill="174A7E"/>
            <w:vAlign w:val="center"/>
          </w:tcPr>
          <w:p w14:paraId="6283F858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Due date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7BDB2EB1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9804BC" w14:paraId="1F61032A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981099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C17F85" w14:textId="51170175" w:rsidR="009804BC" w:rsidRDefault="006F4CE3">
            <w:pPr>
              <w:spacing w:after="0" w:line="240" w:lineRule="auto"/>
            </w:pPr>
            <w:r>
              <w:t>Update Project Proposal</w:t>
            </w: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5E529" w14:textId="0C5B7B61" w:rsidR="009804BC" w:rsidRDefault="006F4CE3">
            <w:pPr>
              <w:spacing w:after="0" w:line="240" w:lineRule="auto"/>
              <w:jc w:val="center"/>
            </w:pPr>
            <w:r>
              <w:t>Hein Myat Thu</w:t>
            </w: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75398D" w14:textId="23FD4F0B" w:rsidR="009804BC" w:rsidRDefault="006F4CE3">
            <w:pPr>
              <w:spacing w:after="0" w:line="240" w:lineRule="auto"/>
              <w:jc w:val="center"/>
            </w:pPr>
            <w:r>
              <w:t>2</w:t>
            </w:r>
            <w:r>
              <w:t>3</w:t>
            </w:r>
            <w:r>
              <w:t xml:space="preserve"> / Aug / 2026</w:t>
            </w: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2DA008" w14:textId="7D920BEF" w:rsidR="009804BC" w:rsidRDefault="006F4CE3">
            <w:pPr>
              <w:spacing w:after="0" w:line="240" w:lineRule="auto"/>
              <w:jc w:val="center"/>
            </w:pPr>
            <w:r>
              <w:rPr>
                <w:sz w:val="17"/>
              </w:rPr>
              <w:t>Done</w:t>
            </w:r>
          </w:p>
        </w:tc>
      </w:tr>
      <w:tr w:rsidR="009804BC" w14:paraId="4DEA012C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C314D5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032085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372CC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7C5D6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4D98C1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72435BB6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3BE5C1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E9DEC1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134A15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0DFBC5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807CE0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7CBABB4C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225A1E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E7F442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926D21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716D12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21C76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</w:tbl>
    <w:p w14:paraId="22B04A0C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Risks, issues and questions to follow up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4700"/>
        <w:gridCol w:w="3868"/>
        <w:gridCol w:w="1800"/>
      </w:tblGrid>
      <w:tr w:rsidR="009804BC" w14:paraId="1E172C57" w14:textId="77777777">
        <w:tc>
          <w:tcPr>
            <w:tcW w:w="4700" w:type="dxa"/>
            <w:shd w:val="clear" w:color="auto" w:fill="F2F4F7"/>
            <w:vAlign w:val="center"/>
          </w:tcPr>
          <w:p w14:paraId="6015765D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Risk / issue / open question</w:t>
            </w:r>
          </w:p>
        </w:tc>
        <w:tc>
          <w:tcPr>
            <w:tcW w:w="3868" w:type="dxa"/>
            <w:shd w:val="clear" w:color="auto" w:fill="F2F4F7"/>
            <w:vAlign w:val="center"/>
          </w:tcPr>
          <w:p w14:paraId="326ABCFB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Response or next step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43E0B1F0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Owner</w:t>
            </w:r>
          </w:p>
        </w:tc>
      </w:tr>
      <w:tr w:rsidR="009804BC" w14:paraId="5CA952E4" w14:textId="77777777"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CCB83" w14:textId="6B680480" w:rsidR="009804BC" w:rsidRDefault="006F4CE3">
            <w:pPr>
              <w:spacing w:after="0" w:line="240" w:lineRule="auto"/>
            </w:pPr>
            <w:r>
              <w:t>How shall we get the images from camera</w:t>
            </w:r>
          </w:p>
        </w:tc>
        <w:tc>
          <w:tcPr>
            <w:tcW w:w="3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84C7C" w14:textId="38BE3F7E" w:rsidR="009804BC" w:rsidRDefault="006F4CE3">
            <w:pPr>
              <w:spacing w:after="0" w:line="240" w:lineRule="auto"/>
            </w:pPr>
            <w:r>
              <w:t>Via Bluetooth, via raspberry pi, via USB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B2078" w14:textId="075B3ED9" w:rsidR="009804BC" w:rsidRDefault="006F4CE3">
            <w:pPr>
              <w:spacing w:after="0" w:line="240" w:lineRule="auto"/>
            </w:pPr>
            <w:r>
              <w:t>Dr., Julia / Hein Myat Thu</w:t>
            </w:r>
          </w:p>
        </w:tc>
      </w:tr>
    </w:tbl>
    <w:p w14:paraId="66DDD09D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Next meeting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600"/>
        <w:gridCol w:w="1450"/>
        <w:gridCol w:w="5068"/>
      </w:tblGrid>
      <w:tr w:rsidR="009804BC" w14:paraId="3A16A8E2" w14:textId="77777777">
        <w:tc>
          <w:tcPr>
            <w:tcW w:w="12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9046E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 / time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BD14C" w14:textId="1974783A" w:rsidR="009804BC" w:rsidRDefault="006F4CE3">
            <w:pPr>
              <w:spacing w:after="0" w:line="240" w:lineRule="auto"/>
            </w:pPr>
            <w:r>
              <w:t>N / A</w:t>
            </w:r>
          </w:p>
        </w:tc>
        <w:tc>
          <w:tcPr>
            <w:tcW w:w="14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A90236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Planned focus</w:t>
            </w:r>
          </w:p>
        </w:tc>
        <w:tc>
          <w:tcPr>
            <w:tcW w:w="50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C6B4E6" w14:textId="715BC41E" w:rsidR="009804BC" w:rsidRDefault="006F4CE3">
            <w:pPr>
              <w:spacing w:after="0" w:line="240" w:lineRule="auto"/>
            </w:pPr>
            <w:r>
              <w:t>N / A</w:t>
            </w:r>
          </w:p>
        </w:tc>
      </w:tr>
    </w:tbl>
    <w:p w14:paraId="1259AAF7" w14:textId="77777777" w:rsidR="009804BC" w:rsidRDefault="00000000">
      <w:r>
        <w:br w:type="page"/>
      </w:r>
    </w:p>
    <w:p w14:paraId="15007670" w14:textId="77777777" w:rsidR="009804BC" w:rsidRDefault="00000000">
      <w:pPr>
        <w:spacing w:after="40"/>
      </w:pPr>
      <w:r>
        <w:rPr>
          <w:b/>
          <w:color w:val="A66A18"/>
          <w:sz w:val="20"/>
        </w:rPr>
        <w:lastRenderedPageBreak/>
        <w:t>MEETING 06</w:t>
      </w:r>
    </w:p>
    <w:p w14:paraId="4DCC5CB6" w14:textId="77777777" w:rsidR="009804BC" w:rsidRDefault="00000000">
      <w:pPr>
        <w:spacing w:after="140"/>
      </w:pPr>
      <w:r>
        <w:rPr>
          <w:b/>
          <w:color w:val="174A7E"/>
          <w:sz w:val="36"/>
        </w:rPr>
        <w:t>Project Meeting Minutes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3834"/>
        <w:gridCol w:w="1350"/>
        <w:gridCol w:w="3834"/>
      </w:tblGrid>
      <w:tr w:rsidR="0014399E" w14:paraId="05E328B6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D8A89" w14:textId="77777777" w:rsidR="0014399E" w:rsidRDefault="0014399E" w:rsidP="0014399E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86A23" w14:textId="267BEBCF" w:rsidR="0014399E" w:rsidRDefault="0014399E" w:rsidP="0014399E">
            <w:pPr>
              <w:spacing w:after="0" w:line="240" w:lineRule="auto"/>
            </w:pPr>
            <w:r>
              <w:t>25</w:t>
            </w:r>
            <w:r>
              <w:t xml:space="preserve"> / Aug / 2026</w:t>
            </w: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C7551" w14:textId="77777777" w:rsidR="0014399E" w:rsidRDefault="0014399E" w:rsidP="0014399E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Time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0D6B89" w14:textId="69A57647" w:rsidR="0014399E" w:rsidRDefault="0014399E" w:rsidP="0014399E">
            <w:pPr>
              <w:spacing w:after="0" w:line="240" w:lineRule="auto"/>
            </w:pPr>
            <w:r>
              <w:t>10</w:t>
            </w:r>
            <w:r>
              <w:t xml:space="preserve">:00 </w:t>
            </w:r>
            <w:r>
              <w:t>A</w:t>
            </w:r>
            <w:r>
              <w:t xml:space="preserve">M – </w:t>
            </w:r>
            <w:r>
              <w:t>10</w:t>
            </w:r>
            <w:r>
              <w:t xml:space="preserve">:30 </w:t>
            </w:r>
            <w:r>
              <w:t>A</w:t>
            </w:r>
            <w:r>
              <w:t>M</w:t>
            </w:r>
          </w:p>
        </w:tc>
      </w:tr>
      <w:tr w:rsidR="0014399E" w14:paraId="02CBF647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9D7B98" w14:textId="77777777" w:rsidR="0014399E" w:rsidRDefault="0014399E" w:rsidP="0014399E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Location / platform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B803D" w14:textId="3F8513B1" w:rsidR="0014399E" w:rsidRDefault="0014399E" w:rsidP="0014399E">
            <w:pPr>
              <w:spacing w:after="0" w:line="240" w:lineRule="auto"/>
            </w:pPr>
            <w:r>
              <w:t>Zoom (online)</w:t>
            </w: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936DF6" w14:textId="77777777" w:rsidR="0014399E" w:rsidRDefault="0014399E" w:rsidP="0014399E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Meeting type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E735A" w14:textId="76478B47" w:rsidR="0014399E" w:rsidRDefault="0014399E" w:rsidP="0014399E">
            <w:pPr>
              <w:spacing w:after="0" w:line="240" w:lineRule="auto"/>
            </w:pPr>
            <w:r>
              <w:rPr>
                <w:sz w:val="17"/>
              </w:rPr>
              <w:t xml:space="preserve">Project Management </w:t>
            </w:r>
          </w:p>
        </w:tc>
      </w:tr>
      <w:tr w:rsidR="0014399E" w14:paraId="4341F24C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3A635" w14:textId="77777777" w:rsidR="0014399E" w:rsidRDefault="0014399E" w:rsidP="0014399E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Chair / facilitator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C23BC" w14:textId="7673705E" w:rsidR="0014399E" w:rsidRDefault="0014399E" w:rsidP="0014399E">
            <w:pPr>
              <w:spacing w:after="0" w:line="240" w:lineRule="auto"/>
            </w:pPr>
            <w:r>
              <w:t>Dr., Julia</w:t>
            </w: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3C407" w14:textId="77777777" w:rsidR="0014399E" w:rsidRDefault="0014399E" w:rsidP="0014399E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Minute-taker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42D7D" w14:textId="77619823" w:rsidR="0014399E" w:rsidRDefault="0014399E" w:rsidP="0014399E">
            <w:pPr>
              <w:spacing w:after="0" w:line="240" w:lineRule="auto"/>
            </w:pPr>
            <w:r>
              <w:t>Hein Myat Thu</w:t>
            </w:r>
          </w:p>
        </w:tc>
      </w:tr>
    </w:tbl>
    <w:p w14:paraId="53F917F0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Attendance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8818"/>
      </w:tblGrid>
      <w:tr w:rsidR="009804BC" w14:paraId="5DF0FEDF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183339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Present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1CDCD" w14:textId="6C144B35" w:rsidR="009804BC" w:rsidRDefault="0014399E">
            <w:pPr>
              <w:spacing w:after="0" w:line="240" w:lineRule="auto"/>
            </w:pPr>
            <w:r>
              <w:t>Hein Myat Thu</w:t>
            </w:r>
          </w:p>
        </w:tc>
      </w:tr>
      <w:tr w:rsidR="009804BC" w14:paraId="6C2CF281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6EA335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Apologies / absent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77D4D7" w14:textId="011A4833" w:rsidR="009804BC" w:rsidRDefault="0014399E">
            <w:pPr>
              <w:spacing w:after="0" w:line="240" w:lineRule="auto"/>
            </w:pPr>
            <w:r>
              <w:t>N / A</w:t>
            </w:r>
          </w:p>
        </w:tc>
      </w:tr>
    </w:tbl>
    <w:p w14:paraId="13601F43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Agenda and objectives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9768"/>
      </w:tblGrid>
      <w:tr w:rsidR="009804BC" w14:paraId="40288BEA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99C07B5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1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1E097B4" w14:textId="0766B986" w:rsidR="009804BC" w:rsidRDefault="0014399E">
            <w:pPr>
              <w:spacing w:after="0" w:line="240" w:lineRule="auto"/>
            </w:pPr>
            <w:r>
              <w:t>Sharing project management tips</w:t>
            </w:r>
          </w:p>
        </w:tc>
      </w:tr>
      <w:tr w:rsidR="009804BC" w14:paraId="57303DF6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E8C5A56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2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9727647" w14:textId="77777777" w:rsidR="009804BC" w:rsidRDefault="009804BC">
            <w:pPr>
              <w:spacing w:after="0" w:line="240" w:lineRule="auto"/>
            </w:pPr>
          </w:p>
        </w:tc>
      </w:tr>
      <w:tr w:rsidR="009804BC" w14:paraId="562F858B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0C5DABC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3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1654C5D" w14:textId="77777777" w:rsidR="009804BC" w:rsidRDefault="009804BC">
            <w:pPr>
              <w:spacing w:after="0" w:line="240" w:lineRule="auto"/>
            </w:pPr>
          </w:p>
        </w:tc>
      </w:tr>
    </w:tbl>
    <w:p w14:paraId="782305C7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Discussion notes</w:t>
      </w:r>
    </w:p>
    <w:tbl>
      <w:tblPr>
        <w:tblW w:w="10368" w:type="dxa"/>
        <w:tblBorders>
          <w:top w:val="single" w:sz="5" w:space="0" w:color="B7C3D0"/>
          <w:left w:val="single" w:sz="5" w:space="0" w:color="B7C3D0"/>
          <w:bottom w:val="single" w:sz="5" w:space="0" w:color="B7C3D0"/>
          <w:right w:val="single" w:sz="5" w:space="0" w:color="B7C3D0"/>
          <w:insideH w:val="single" w:sz="5" w:space="0" w:color="B7C3D0"/>
          <w:insideV w:val="single" w:sz="5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9804BC" w14:paraId="62A6B521" w14:textId="77777777">
        <w:tc>
          <w:tcPr>
            <w:tcW w:w="103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A6377" w14:textId="11216895" w:rsidR="009804BC" w:rsidRDefault="0014399E">
            <w:pPr>
              <w:spacing w:after="20"/>
            </w:pPr>
            <w:r>
              <w:rPr>
                <w:i/>
                <w:color w:val="5F6B7A"/>
                <w:sz w:val="18"/>
              </w:rPr>
              <w:t>We will have a separate OpenSpace project specification (where only possible deliverable or tasks included) and an internal technical development specification (where includes tasks that we want to explore or implement apart from MVP)</w:t>
            </w:r>
            <w:r w:rsidR="0097128D">
              <w:rPr>
                <w:i/>
                <w:color w:val="5F6B7A"/>
                <w:sz w:val="18"/>
              </w:rPr>
              <w:t xml:space="preserve">. OpenSpace will provide environment for </w:t>
            </w:r>
            <w:proofErr w:type="spellStart"/>
            <w:r w:rsidR="0097128D">
              <w:rPr>
                <w:i/>
                <w:color w:val="5F6B7A"/>
                <w:sz w:val="18"/>
              </w:rPr>
              <w:t>psb</w:t>
            </w:r>
            <w:proofErr w:type="spellEnd"/>
            <w:r w:rsidR="0097128D">
              <w:rPr>
                <w:i/>
                <w:color w:val="5F6B7A"/>
                <w:sz w:val="18"/>
              </w:rPr>
              <w:t xml:space="preserve"> in the sg cloud. API documentation will receive during this week.</w:t>
            </w:r>
          </w:p>
        </w:tc>
      </w:tr>
    </w:tbl>
    <w:p w14:paraId="307F9838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Decisions made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500"/>
        <w:gridCol w:w="3268"/>
      </w:tblGrid>
      <w:tr w:rsidR="009804BC" w14:paraId="5E1F73DD" w14:textId="77777777">
        <w:tc>
          <w:tcPr>
            <w:tcW w:w="600" w:type="dxa"/>
            <w:shd w:val="clear" w:color="auto" w:fill="174A7E"/>
            <w:vAlign w:val="center"/>
          </w:tcPr>
          <w:p w14:paraId="29FF5F08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6500" w:type="dxa"/>
            <w:shd w:val="clear" w:color="auto" w:fill="174A7E"/>
            <w:vAlign w:val="center"/>
          </w:tcPr>
          <w:p w14:paraId="44ED82B5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3268" w:type="dxa"/>
            <w:shd w:val="clear" w:color="auto" w:fill="174A7E"/>
            <w:vAlign w:val="center"/>
          </w:tcPr>
          <w:p w14:paraId="66BC3A8F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evidence</w:t>
            </w:r>
          </w:p>
        </w:tc>
      </w:tr>
      <w:tr w:rsidR="009804BC" w14:paraId="25F486E5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7ACBF0C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2A206D" w14:textId="5E43349A" w:rsidR="009804BC" w:rsidRDefault="0014399E">
            <w:pPr>
              <w:spacing w:after="0" w:line="240" w:lineRule="auto"/>
            </w:pPr>
            <w:r>
              <w:t>N / A</w:t>
            </w: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02AD32F" w14:textId="77777777" w:rsidR="009804BC" w:rsidRDefault="009804BC">
            <w:pPr>
              <w:spacing w:after="0" w:line="240" w:lineRule="auto"/>
            </w:pPr>
          </w:p>
        </w:tc>
      </w:tr>
      <w:tr w:rsidR="009804BC" w14:paraId="276D5104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E7CA59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4A72ED" w14:textId="77777777" w:rsidR="009804BC" w:rsidRDefault="009804BC">
            <w:pPr>
              <w:spacing w:after="0" w:line="240" w:lineRule="auto"/>
            </w:pP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E27C997" w14:textId="77777777" w:rsidR="009804BC" w:rsidRDefault="009804BC">
            <w:pPr>
              <w:spacing w:after="0" w:line="240" w:lineRule="auto"/>
            </w:pPr>
          </w:p>
        </w:tc>
      </w:tr>
    </w:tbl>
    <w:p w14:paraId="27C9D1E8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Action items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5068"/>
        <w:gridCol w:w="1600"/>
        <w:gridCol w:w="1500"/>
        <w:gridCol w:w="1600"/>
      </w:tblGrid>
      <w:tr w:rsidR="009804BC" w14:paraId="102DC1EB" w14:textId="77777777">
        <w:trPr>
          <w:tblHeader/>
        </w:trPr>
        <w:tc>
          <w:tcPr>
            <w:tcW w:w="600" w:type="dxa"/>
            <w:shd w:val="clear" w:color="auto" w:fill="174A7E"/>
            <w:vAlign w:val="center"/>
          </w:tcPr>
          <w:p w14:paraId="048687C1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5068" w:type="dxa"/>
            <w:shd w:val="clear" w:color="auto" w:fill="174A7E"/>
            <w:vAlign w:val="center"/>
          </w:tcPr>
          <w:p w14:paraId="38129BC1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3CEE0E22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1500" w:type="dxa"/>
            <w:shd w:val="clear" w:color="auto" w:fill="174A7E"/>
            <w:vAlign w:val="center"/>
          </w:tcPr>
          <w:p w14:paraId="13A11216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Due date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253F8067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9804BC" w14:paraId="7D29C08D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750753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A6C26A" w14:textId="51CE6497" w:rsidR="009804BC" w:rsidRDefault="0014399E">
            <w:pPr>
              <w:spacing w:after="0" w:line="240" w:lineRule="auto"/>
            </w:pPr>
            <w:r>
              <w:t xml:space="preserve">To make OpenSpace project specification sheet and Internal technical development specification sheet </w:t>
            </w: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7D0605" w14:textId="03BD4A2F" w:rsidR="009804BC" w:rsidRDefault="0014399E">
            <w:pPr>
              <w:spacing w:after="0" w:line="240" w:lineRule="auto"/>
              <w:jc w:val="center"/>
            </w:pPr>
            <w:r>
              <w:t>Hein Myat Thu</w:t>
            </w: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5CB96C" w14:textId="67FFAC4D" w:rsidR="009804BC" w:rsidRDefault="0014399E">
            <w:pPr>
              <w:spacing w:after="0" w:line="240" w:lineRule="auto"/>
              <w:jc w:val="center"/>
            </w:pPr>
            <w:r>
              <w:t>02 / Sep / 2026</w:t>
            </w: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22246" w14:textId="6D2C1563" w:rsidR="009804BC" w:rsidRDefault="0014399E">
            <w:pPr>
              <w:spacing w:after="0" w:line="240" w:lineRule="auto"/>
              <w:jc w:val="center"/>
            </w:pPr>
            <w:r>
              <w:rPr>
                <w:sz w:val="17"/>
              </w:rPr>
              <w:t>In progress</w:t>
            </w:r>
          </w:p>
        </w:tc>
      </w:tr>
      <w:tr w:rsidR="009804BC" w14:paraId="6E4F877E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CCDB5B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80EBE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2A8350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FC6A4F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870ECD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49B7049C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DCF60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D99794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98CC6E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E74C44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6577F0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531595A3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38A706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C3632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67EBAA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8A7E3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DD5BBE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</w:tbl>
    <w:p w14:paraId="7E1A7397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Risks, issues and questions to follow up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4700"/>
        <w:gridCol w:w="3868"/>
        <w:gridCol w:w="1800"/>
      </w:tblGrid>
      <w:tr w:rsidR="009804BC" w14:paraId="094272F5" w14:textId="77777777">
        <w:tc>
          <w:tcPr>
            <w:tcW w:w="4700" w:type="dxa"/>
            <w:shd w:val="clear" w:color="auto" w:fill="F2F4F7"/>
            <w:vAlign w:val="center"/>
          </w:tcPr>
          <w:p w14:paraId="57D15ED7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Risk / issue / open question</w:t>
            </w:r>
          </w:p>
        </w:tc>
        <w:tc>
          <w:tcPr>
            <w:tcW w:w="3868" w:type="dxa"/>
            <w:shd w:val="clear" w:color="auto" w:fill="F2F4F7"/>
            <w:vAlign w:val="center"/>
          </w:tcPr>
          <w:p w14:paraId="16304908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Response or next step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556E7319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Owner</w:t>
            </w:r>
          </w:p>
        </w:tc>
      </w:tr>
      <w:tr w:rsidR="009804BC" w14:paraId="0B324219" w14:textId="77777777"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0D18E" w14:textId="6B8BFAEF" w:rsidR="009804BC" w:rsidRDefault="0014399E">
            <w:pPr>
              <w:spacing w:after="0" w:line="240" w:lineRule="auto"/>
            </w:pPr>
            <w:r>
              <w:t>N / A</w:t>
            </w:r>
          </w:p>
        </w:tc>
        <w:tc>
          <w:tcPr>
            <w:tcW w:w="3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42966" w14:textId="77777777" w:rsidR="009804BC" w:rsidRDefault="009804BC">
            <w:pPr>
              <w:spacing w:after="0" w:line="240" w:lineRule="auto"/>
            </w:pP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50EB6" w14:textId="77777777" w:rsidR="009804BC" w:rsidRDefault="009804BC">
            <w:pPr>
              <w:spacing w:after="0" w:line="240" w:lineRule="auto"/>
            </w:pPr>
          </w:p>
        </w:tc>
      </w:tr>
    </w:tbl>
    <w:p w14:paraId="221E74BA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Next meeting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600"/>
        <w:gridCol w:w="1450"/>
        <w:gridCol w:w="5068"/>
      </w:tblGrid>
      <w:tr w:rsidR="009804BC" w14:paraId="36FBF632" w14:textId="77777777">
        <w:tc>
          <w:tcPr>
            <w:tcW w:w="12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0CD87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 / time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9723C" w14:textId="2CE1017D" w:rsidR="009804BC" w:rsidRDefault="0097128D">
            <w:pPr>
              <w:spacing w:after="0" w:line="240" w:lineRule="auto"/>
            </w:pPr>
            <w:r>
              <w:t>N / A</w:t>
            </w:r>
          </w:p>
        </w:tc>
        <w:tc>
          <w:tcPr>
            <w:tcW w:w="14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F0387E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Planned focus</w:t>
            </w:r>
          </w:p>
        </w:tc>
        <w:tc>
          <w:tcPr>
            <w:tcW w:w="50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B42BAA" w14:textId="0409250E" w:rsidR="009804BC" w:rsidRDefault="0097128D">
            <w:pPr>
              <w:spacing w:after="0" w:line="240" w:lineRule="auto"/>
            </w:pPr>
            <w:r>
              <w:t>N / A</w:t>
            </w:r>
          </w:p>
        </w:tc>
      </w:tr>
    </w:tbl>
    <w:p w14:paraId="7B20A30B" w14:textId="77777777" w:rsidR="009804BC" w:rsidRDefault="00000000">
      <w:r>
        <w:br w:type="page"/>
      </w:r>
    </w:p>
    <w:p w14:paraId="2E1BD6C2" w14:textId="77777777" w:rsidR="009804BC" w:rsidRDefault="00000000">
      <w:pPr>
        <w:spacing w:after="40"/>
      </w:pPr>
      <w:r>
        <w:rPr>
          <w:b/>
          <w:color w:val="A66A18"/>
          <w:sz w:val="20"/>
        </w:rPr>
        <w:lastRenderedPageBreak/>
        <w:t>MEETING 07</w:t>
      </w:r>
    </w:p>
    <w:p w14:paraId="7D0A8A65" w14:textId="77777777" w:rsidR="009804BC" w:rsidRDefault="00000000">
      <w:pPr>
        <w:spacing w:after="140"/>
      </w:pPr>
      <w:r>
        <w:rPr>
          <w:b/>
          <w:color w:val="174A7E"/>
          <w:sz w:val="36"/>
        </w:rPr>
        <w:t>Project Meeting Minutes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3834"/>
        <w:gridCol w:w="1350"/>
        <w:gridCol w:w="3834"/>
      </w:tblGrid>
      <w:tr w:rsidR="009804BC" w14:paraId="4F31C7D9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C2E31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4DE0D" w14:textId="2AA51805" w:rsidR="009804BC" w:rsidRDefault="0097128D">
            <w:pPr>
              <w:spacing w:after="0" w:line="240" w:lineRule="auto"/>
            </w:pPr>
            <w:r>
              <w:t>2</w:t>
            </w:r>
            <w:r>
              <w:t>8</w:t>
            </w:r>
            <w:r>
              <w:t xml:space="preserve"> / Aug / 2026</w:t>
            </w: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760CE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Time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98EA3" w14:textId="2EF10542" w:rsidR="009804BC" w:rsidRDefault="0097128D">
            <w:pPr>
              <w:spacing w:after="0" w:line="240" w:lineRule="auto"/>
            </w:pPr>
            <w:r>
              <w:t>4:</w:t>
            </w:r>
            <w:r>
              <w:t>3</w:t>
            </w:r>
            <w:r>
              <w:t xml:space="preserve">0 PM – </w:t>
            </w:r>
            <w:r>
              <w:t>6</w:t>
            </w:r>
            <w:r>
              <w:t>:</w:t>
            </w:r>
            <w:r>
              <w:t>0</w:t>
            </w:r>
            <w:r>
              <w:t>0 PM</w:t>
            </w:r>
          </w:p>
        </w:tc>
      </w:tr>
      <w:tr w:rsidR="009804BC" w14:paraId="1153EC72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CB85B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Location / platform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C963D0" w14:textId="690352BA" w:rsidR="009804BC" w:rsidRDefault="0097128D">
            <w:pPr>
              <w:spacing w:after="0" w:line="240" w:lineRule="auto"/>
            </w:pPr>
            <w:r>
              <w:t>MR 2 (Main Wing)</w:t>
            </w: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06D37F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Meeting type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EC53B3" w14:textId="199415E0" w:rsidR="009804BC" w:rsidRDefault="0097128D">
            <w:pPr>
              <w:spacing w:after="0" w:line="240" w:lineRule="auto"/>
            </w:pPr>
            <w:r>
              <w:rPr>
                <w:sz w:val="17"/>
              </w:rPr>
              <w:t>Discussion after receiving API documentation</w:t>
            </w:r>
          </w:p>
        </w:tc>
      </w:tr>
      <w:tr w:rsidR="009804BC" w14:paraId="2018B236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A292FA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Chair / facilitator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D5831" w14:textId="6F9ABAFF" w:rsidR="009804BC" w:rsidRDefault="0097128D">
            <w:pPr>
              <w:spacing w:after="0" w:line="240" w:lineRule="auto"/>
            </w:pPr>
            <w:r>
              <w:t>Dr., Julia</w:t>
            </w: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CFB55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Minute-taker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2DA2D" w14:textId="00FC3D6B" w:rsidR="009804BC" w:rsidRDefault="0097128D">
            <w:pPr>
              <w:spacing w:after="0" w:line="240" w:lineRule="auto"/>
            </w:pPr>
            <w:r>
              <w:t>Hein Myat Thu</w:t>
            </w:r>
          </w:p>
        </w:tc>
      </w:tr>
    </w:tbl>
    <w:p w14:paraId="6E798E7E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Attendance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8818"/>
      </w:tblGrid>
      <w:tr w:rsidR="009804BC" w14:paraId="62E059AD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C5F8D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Present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CA6DBB" w14:textId="700F1E80" w:rsidR="009804BC" w:rsidRDefault="0097128D">
            <w:pPr>
              <w:spacing w:after="0" w:line="240" w:lineRule="auto"/>
            </w:pPr>
            <w:r>
              <w:t>Hein Myat Thu</w:t>
            </w:r>
          </w:p>
        </w:tc>
      </w:tr>
      <w:tr w:rsidR="009804BC" w14:paraId="1D664352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D2B45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Apologies / absent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D1E5B5" w14:textId="6DB49460" w:rsidR="009804BC" w:rsidRDefault="0097128D">
            <w:pPr>
              <w:spacing w:after="0" w:line="240" w:lineRule="auto"/>
            </w:pPr>
            <w:r>
              <w:t>N / A</w:t>
            </w:r>
          </w:p>
        </w:tc>
      </w:tr>
    </w:tbl>
    <w:p w14:paraId="77317036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Agenda and objectives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9768"/>
      </w:tblGrid>
      <w:tr w:rsidR="009804BC" w14:paraId="2638BC6F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EAAB623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1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61A338F" w14:textId="476DACFA" w:rsidR="009804BC" w:rsidRDefault="0097128D">
            <w:pPr>
              <w:spacing w:after="0" w:line="240" w:lineRule="auto"/>
            </w:pPr>
            <w:r>
              <w:t>To define a way to get image from camera to frontend</w:t>
            </w:r>
          </w:p>
        </w:tc>
      </w:tr>
      <w:tr w:rsidR="009804BC" w14:paraId="374C53DE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9A1ACBD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2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A6CB442" w14:textId="6D135005" w:rsidR="009804BC" w:rsidRDefault="0097128D">
            <w:pPr>
              <w:spacing w:after="0" w:line="240" w:lineRule="auto"/>
            </w:pPr>
            <w:r>
              <w:t>To clarify doubt upon API documentation</w:t>
            </w:r>
          </w:p>
        </w:tc>
      </w:tr>
    </w:tbl>
    <w:p w14:paraId="70B54C04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Discussion notes</w:t>
      </w:r>
    </w:p>
    <w:tbl>
      <w:tblPr>
        <w:tblW w:w="10368" w:type="dxa"/>
        <w:tblBorders>
          <w:top w:val="single" w:sz="5" w:space="0" w:color="B7C3D0"/>
          <w:left w:val="single" w:sz="5" w:space="0" w:color="B7C3D0"/>
          <w:bottom w:val="single" w:sz="5" w:space="0" w:color="B7C3D0"/>
          <w:right w:val="single" w:sz="5" w:space="0" w:color="B7C3D0"/>
          <w:insideH w:val="single" w:sz="5" w:space="0" w:color="B7C3D0"/>
          <w:insideV w:val="single" w:sz="5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9804BC" w14:paraId="301A2A9A" w14:textId="77777777">
        <w:tc>
          <w:tcPr>
            <w:tcW w:w="103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FD10" w14:textId="33600275" w:rsidR="009804BC" w:rsidRDefault="0097128D">
            <w:pPr>
              <w:spacing w:after="20"/>
            </w:pPr>
            <w:r>
              <w:rPr>
                <w:i/>
                <w:color w:val="5F6B7A"/>
                <w:sz w:val="18"/>
              </w:rPr>
              <w:t xml:space="preserve">We will get images from camera via Bluetooth. </w:t>
            </w:r>
          </w:p>
        </w:tc>
      </w:tr>
    </w:tbl>
    <w:p w14:paraId="76E11CF9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Decisions made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500"/>
        <w:gridCol w:w="3268"/>
      </w:tblGrid>
      <w:tr w:rsidR="009804BC" w14:paraId="6C997111" w14:textId="77777777">
        <w:tc>
          <w:tcPr>
            <w:tcW w:w="600" w:type="dxa"/>
            <w:shd w:val="clear" w:color="auto" w:fill="174A7E"/>
            <w:vAlign w:val="center"/>
          </w:tcPr>
          <w:p w14:paraId="35218427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6500" w:type="dxa"/>
            <w:shd w:val="clear" w:color="auto" w:fill="174A7E"/>
            <w:vAlign w:val="center"/>
          </w:tcPr>
          <w:p w14:paraId="61D7A435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3268" w:type="dxa"/>
            <w:shd w:val="clear" w:color="auto" w:fill="174A7E"/>
            <w:vAlign w:val="center"/>
          </w:tcPr>
          <w:p w14:paraId="28C36F81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evidence</w:t>
            </w:r>
          </w:p>
        </w:tc>
      </w:tr>
      <w:tr w:rsidR="009804BC" w14:paraId="3DDBDABC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59384C6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59737A" w14:textId="37AB77D7" w:rsidR="009804BC" w:rsidRDefault="0097128D">
            <w:pPr>
              <w:spacing w:after="0" w:line="240" w:lineRule="auto"/>
            </w:pPr>
            <w:r>
              <w:t>To get images from camera via Bluetooth.</w:t>
            </w: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AFD71A" w14:textId="59246469" w:rsidR="009804BC" w:rsidRDefault="0097128D">
            <w:pPr>
              <w:spacing w:after="0" w:line="240" w:lineRule="auto"/>
            </w:pPr>
            <w:r>
              <w:t>Starts with simple MVP approach</w:t>
            </w:r>
          </w:p>
        </w:tc>
      </w:tr>
      <w:tr w:rsidR="009804BC" w14:paraId="0309EF83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63336B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6B85089" w14:textId="726005C7" w:rsidR="009804BC" w:rsidRDefault="0097128D">
            <w:pPr>
              <w:spacing w:after="0" w:line="240" w:lineRule="auto"/>
            </w:pPr>
            <w:r>
              <w:t>To prepare questions for OpenSpace in upcoming meeting to clarify doubts.</w:t>
            </w: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F6683E" w14:textId="2BC353B1" w:rsidR="009804BC" w:rsidRDefault="0097128D">
            <w:pPr>
              <w:spacing w:after="0" w:line="240" w:lineRule="auto"/>
            </w:pPr>
            <w:r>
              <w:t>N / A</w:t>
            </w:r>
          </w:p>
        </w:tc>
      </w:tr>
    </w:tbl>
    <w:p w14:paraId="2F363807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Action items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5068"/>
        <w:gridCol w:w="1600"/>
        <w:gridCol w:w="1500"/>
        <w:gridCol w:w="1600"/>
      </w:tblGrid>
      <w:tr w:rsidR="009804BC" w14:paraId="00A5E917" w14:textId="77777777">
        <w:trPr>
          <w:tblHeader/>
        </w:trPr>
        <w:tc>
          <w:tcPr>
            <w:tcW w:w="600" w:type="dxa"/>
            <w:shd w:val="clear" w:color="auto" w:fill="174A7E"/>
            <w:vAlign w:val="center"/>
          </w:tcPr>
          <w:p w14:paraId="4E102A4E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5068" w:type="dxa"/>
            <w:shd w:val="clear" w:color="auto" w:fill="174A7E"/>
            <w:vAlign w:val="center"/>
          </w:tcPr>
          <w:p w14:paraId="5D33C0EF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257D7F6C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1500" w:type="dxa"/>
            <w:shd w:val="clear" w:color="auto" w:fill="174A7E"/>
            <w:vAlign w:val="center"/>
          </w:tcPr>
          <w:p w14:paraId="5A8E099B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Due date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16136211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9804BC" w14:paraId="27EE8866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EBD2B2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FEF179" w14:textId="7EBE320B" w:rsidR="009804BC" w:rsidRDefault="0097128D">
            <w:pPr>
              <w:spacing w:after="0" w:line="240" w:lineRule="auto"/>
            </w:pPr>
            <w:r>
              <w:t>Preparing questions</w:t>
            </w: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28918" w14:textId="1E621789" w:rsidR="009804BC" w:rsidRDefault="0097128D">
            <w:pPr>
              <w:spacing w:after="0" w:line="240" w:lineRule="auto"/>
              <w:jc w:val="center"/>
            </w:pPr>
            <w:r>
              <w:t>Hein Myat Thu</w:t>
            </w: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D24B43" w14:textId="2216C0E7" w:rsidR="009804BC" w:rsidRDefault="0097128D">
            <w:pPr>
              <w:spacing w:after="0" w:line="240" w:lineRule="auto"/>
              <w:jc w:val="center"/>
            </w:pPr>
            <w:r>
              <w:t>31 / Aug / 2026</w:t>
            </w: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9E389C" w14:textId="5BCACA5E" w:rsidR="009804BC" w:rsidRDefault="0097128D">
            <w:pPr>
              <w:spacing w:after="0" w:line="240" w:lineRule="auto"/>
              <w:jc w:val="center"/>
            </w:pPr>
            <w:r>
              <w:rPr>
                <w:sz w:val="17"/>
              </w:rPr>
              <w:t>Done</w:t>
            </w:r>
          </w:p>
        </w:tc>
      </w:tr>
      <w:tr w:rsidR="009804BC" w14:paraId="03477231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F36EB9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B757E" w14:textId="24874EBA" w:rsidR="009804BC" w:rsidRDefault="0097128D">
            <w:pPr>
              <w:spacing w:after="0" w:line="240" w:lineRule="auto"/>
            </w:pPr>
            <w:r>
              <w:t>Updating wireframe</w:t>
            </w: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0724C9" w14:textId="0AB29628" w:rsidR="009804BC" w:rsidRDefault="0097128D" w:rsidP="0097128D">
            <w:pPr>
              <w:spacing w:after="0" w:line="240" w:lineRule="auto"/>
              <w:jc w:val="center"/>
            </w:pPr>
            <w:r>
              <w:t>Hein Myat Thu</w:t>
            </w: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1B0DD6" w14:textId="57C1EDEC" w:rsidR="009804BC" w:rsidRDefault="0097128D">
            <w:pPr>
              <w:spacing w:after="0" w:line="240" w:lineRule="auto"/>
              <w:jc w:val="center"/>
            </w:pPr>
            <w:r>
              <w:t>31 / Aug / 2026</w:t>
            </w: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EE83EA" w14:textId="15311F31" w:rsidR="009804BC" w:rsidRDefault="0097128D">
            <w:pPr>
              <w:spacing w:after="0" w:line="240" w:lineRule="auto"/>
              <w:jc w:val="center"/>
            </w:pPr>
            <w:r>
              <w:rPr>
                <w:sz w:val="17"/>
              </w:rPr>
              <w:t>Done</w:t>
            </w:r>
          </w:p>
        </w:tc>
      </w:tr>
    </w:tbl>
    <w:p w14:paraId="779923CD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Risks, issues and questions to follow up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832"/>
        <w:gridCol w:w="1736"/>
        <w:gridCol w:w="1800"/>
      </w:tblGrid>
      <w:tr w:rsidR="009804BC" w14:paraId="4B8ED347" w14:textId="77777777" w:rsidTr="009B71D6">
        <w:tc>
          <w:tcPr>
            <w:tcW w:w="6832" w:type="dxa"/>
            <w:shd w:val="clear" w:color="auto" w:fill="F2F4F7"/>
            <w:vAlign w:val="center"/>
          </w:tcPr>
          <w:p w14:paraId="48FF54DA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Risk / issue / open question</w:t>
            </w:r>
          </w:p>
        </w:tc>
        <w:tc>
          <w:tcPr>
            <w:tcW w:w="1736" w:type="dxa"/>
            <w:shd w:val="clear" w:color="auto" w:fill="F2F4F7"/>
            <w:vAlign w:val="center"/>
          </w:tcPr>
          <w:p w14:paraId="0666FFE6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Response or next step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3873BFB8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Owner</w:t>
            </w:r>
          </w:p>
        </w:tc>
      </w:tr>
      <w:tr w:rsidR="009804BC" w14:paraId="3903A748" w14:textId="77777777" w:rsidTr="009B71D6">
        <w:tc>
          <w:tcPr>
            <w:tcW w:w="68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4C380A" w14:textId="46161B89" w:rsidR="009B71D6" w:rsidRDefault="009B71D6">
            <w:pPr>
              <w:spacing w:after="0" w:line="240" w:lineRule="auto"/>
            </w:pPr>
            <w:r w:rsidRPr="009B71D6">
              <w:rPr>
                <w:rFonts w:ascii="Segoe UI Symbol" w:hAnsi="Segoe UI Symbol" w:cs="Segoe UI Symbol"/>
              </w:rPr>
              <w:t>⁠</w:t>
            </w:r>
            <w:r w:rsidRPr="009B71D6">
              <w:t xml:space="preserve">The upload API requires a </w:t>
            </w:r>
            <w:r w:rsidRPr="009B71D6">
              <w:rPr>
                <w:rFonts w:ascii="Segoe UI Symbol" w:hAnsi="Segoe UI Symbol" w:cs="Segoe UI Symbol"/>
              </w:rPr>
              <w:t>⁠</w:t>
            </w:r>
            <w:r w:rsidRPr="009B71D6">
              <w:t> </w:t>
            </w:r>
            <w:proofErr w:type="spellStart"/>
            <w:r w:rsidRPr="009B71D6">
              <w:t>siteId</w:t>
            </w:r>
            <w:proofErr w:type="spellEnd"/>
            <w:r w:rsidRPr="009B71D6">
              <w:t> </w:t>
            </w:r>
            <w:r w:rsidRPr="009B71D6">
              <w:rPr>
                <w:rFonts w:ascii="Segoe UI Symbol" w:hAnsi="Segoe UI Symbol" w:cs="Segoe UI Symbol"/>
              </w:rPr>
              <w:t>⁠</w:t>
            </w:r>
            <w:r w:rsidRPr="009B71D6">
              <w:t xml:space="preserve"> and </w:t>
            </w:r>
            <w:r w:rsidRPr="009B71D6">
              <w:rPr>
                <w:rFonts w:ascii="Segoe UI Symbol" w:hAnsi="Segoe UI Symbol" w:cs="Segoe UI Symbol"/>
              </w:rPr>
              <w:t>⁠</w:t>
            </w:r>
            <w:r w:rsidRPr="009B71D6">
              <w:t> </w:t>
            </w:r>
            <w:proofErr w:type="spellStart"/>
            <w:r w:rsidRPr="009B71D6">
              <w:t>sheetId</w:t>
            </w:r>
            <w:proofErr w:type="spellEnd"/>
            <w:r w:rsidRPr="009B71D6">
              <w:t> </w:t>
            </w:r>
            <w:r w:rsidRPr="009B71D6">
              <w:rPr>
                <w:rFonts w:ascii="Segoe UI Symbol" w:hAnsi="Segoe UI Symbol" w:cs="Segoe UI Symbol"/>
              </w:rPr>
              <w:t>⁠</w:t>
            </w:r>
            <w:r w:rsidRPr="009B71D6">
              <w:t>. How can we retrieve the available OpenSpace projects, sheets and floor-plan images for display in our frontend?</w:t>
            </w:r>
          </w:p>
        </w:tc>
        <w:tc>
          <w:tcPr>
            <w:tcW w:w="1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EAB08" w14:textId="12E552F7" w:rsidR="009804BC" w:rsidRDefault="009B71D6">
            <w:pPr>
              <w:spacing w:after="0" w:line="240" w:lineRule="auto"/>
            </w:pPr>
            <w:r>
              <w:t>Pending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C40BC0" w14:textId="3A37AD62" w:rsidR="009804BC" w:rsidRDefault="009B71D6">
            <w:pPr>
              <w:spacing w:after="0" w:line="240" w:lineRule="auto"/>
            </w:pPr>
            <w:r>
              <w:t>Hein Myat Thu</w:t>
            </w:r>
          </w:p>
        </w:tc>
      </w:tr>
      <w:tr w:rsidR="009B71D6" w14:paraId="10CE7FA0" w14:textId="77777777" w:rsidTr="009B71D6">
        <w:tc>
          <w:tcPr>
            <w:tcW w:w="68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AC3EB" w14:textId="31A9AA84" w:rsidR="009B71D6" w:rsidRPr="009B71D6" w:rsidRDefault="009B71D6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9B71D6">
              <w:rPr>
                <w:rFonts w:asciiTheme="majorHAnsi" w:hAnsiTheme="majorHAnsi" w:cstheme="majorHAnsi"/>
              </w:rPr>
              <w:t>Should a Project Admin upload the floor plans through the OpenSpace web portal first, or should our PSB frontend include a floor-plan upload function?</w:t>
            </w:r>
          </w:p>
        </w:tc>
        <w:tc>
          <w:tcPr>
            <w:tcW w:w="1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0AF877" w14:textId="227B868A" w:rsidR="009B71D6" w:rsidRDefault="009B71D6">
            <w:pPr>
              <w:spacing w:after="0" w:line="240" w:lineRule="auto"/>
            </w:pPr>
            <w:r>
              <w:t>Pending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AF53A" w14:textId="552A1F67" w:rsidR="009B71D6" w:rsidRDefault="009B71D6">
            <w:pPr>
              <w:spacing w:after="0" w:line="240" w:lineRule="auto"/>
            </w:pPr>
            <w:r>
              <w:t>Hein Myat Thu</w:t>
            </w:r>
          </w:p>
        </w:tc>
      </w:tr>
      <w:tr w:rsidR="009B71D6" w14:paraId="29732260" w14:textId="77777777" w:rsidTr="009B71D6">
        <w:tc>
          <w:tcPr>
            <w:tcW w:w="68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7FCB66" w14:textId="6BBD9FFE" w:rsidR="009B71D6" w:rsidRPr="009B71D6" w:rsidRDefault="009B71D6" w:rsidP="009B71D6">
            <w:pPr>
              <w:rPr>
                <w:rFonts w:asciiTheme="majorHAnsi" w:hAnsiTheme="majorHAnsi" w:cstheme="majorHAnsi"/>
              </w:rPr>
            </w:pPr>
            <w:r w:rsidRPr="009B71D6">
              <w:rPr>
                <w:rFonts w:ascii="Segoe UI Symbol" w:hAnsi="Segoe UI Symbol" w:cs="Segoe UI Symbol"/>
              </w:rPr>
              <w:t>⁠</w:t>
            </w:r>
            <w:r w:rsidRPr="009B71D6">
              <w:rPr>
                <w:rFonts w:asciiTheme="majorHAnsi" w:hAnsiTheme="majorHAnsi" w:cstheme="majorHAnsi"/>
              </w:rPr>
              <w:t xml:space="preserve">Is checking </w:t>
            </w:r>
            <w:r w:rsidRPr="009B71D6">
              <w:rPr>
                <w:rFonts w:ascii="Segoe UI Symbol" w:hAnsi="Segoe UI Symbol" w:cs="Segoe UI Symbol"/>
              </w:rPr>
              <w:t>⁠</w:t>
            </w:r>
            <w:r w:rsidRPr="009B71D6">
              <w:rPr>
                <w:rFonts w:asciiTheme="majorHAnsi" w:hAnsiTheme="majorHAnsi" w:cstheme="majorHAnsi"/>
              </w:rPr>
              <w:t> </w:t>
            </w:r>
            <w:proofErr w:type="spellStart"/>
            <w:r w:rsidRPr="009B71D6">
              <w:rPr>
                <w:rFonts w:asciiTheme="majorHAnsi" w:hAnsiTheme="majorHAnsi" w:cstheme="majorHAnsi"/>
              </w:rPr>
              <w:t>pendingCaptures</w:t>
            </w:r>
            <w:proofErr w:type="spellEnd"/>
            <w:r w:rsidRPr="009B71D6">
              <w:rPr>
                <w:rFonts w:asciiTheme="majorHAnsi" w:hAnsiTheme="majorHAnsi" w:cstheme="majorHAnsi"/>
              </w:rPr>
              <w:t> </w:t>
            </w:r>
            <w:r w:rsidRPr="009B71D6">
              <w:rPr>
                <w:rFonts w:ascii="Segoe UI Symbol" w:hAnsi="Segoe UI Symbol" w:cs="Segoe UI Symbol"/>
              </w:rPr>
              <w:t>⁠</w:t>
            </w:r>
            <w:r w:rsidRPr="009B71D6">
              <w:rPr>
                <w:rFonts w:asciiTheme="majorHAnsi" w:hAnsiTheme="majorHAnsi" w:cstheme="majorHAnsi"/>
              </w:rPr>
              <w:t xml:space="preserve"> the intended way to monitor processing? Does the capture disappearing from that list confirm that processing is complete?</w:t>
            </w:r>
          </w:p>
        </w:tc>
        <w:tc>
          <w:tcPr>
            <w:tcW w:w="1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AAB8FC" w14:textId="77E52423" w:rsidR="009B71D6" w:rsidRDefault="009B71D6">
            <w:pPr>
              <w:spacing w:after="0" w:line="240" w:lineRule="auto"/>
            </w:pPr>
            <w:r>
              <w:t>Pending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7667A" w14:textId="4C038D02" w:rsidR="009B71D6" w:rsidRDefault="009B71D6">
            <w:pPr>
              <w:spacing w:after="0" w:line="240" w:lineRule="auto"/>
            </w:pPr>
            <w:r>
              <w:t>Hein Myat Thu</w:t>
            </w:r>
          </w:p>
        </w:tc>
      </w:tr>
      <w:tr w:rsidR="009B71D6" w14:paraId="5AC14E3C" w14:textId="77777777" w:rsidTr="009B71D6">
        <w:tc>
          <w:tcPr>
            <w:tcW w:w="68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6C8507" w14:textId="2D1CBD7C" w:rsidR="009B71D6" w:rsidRPr="009B71D6" w:rsidRDefault="009B71D6" w:rsidP="009B71D6">
            <w:pPr>
              <w:rPr>
                <w:rFonts w:asciiTheme="majorHAnsi" w:hAnsiTheme="majorHAnsi" w:cstheme="majorHAnsi"/>
              </w:rPr>
            </w:pPr>
            <w:r w:rsidRPr="009B71D6">
              <w:rPr>
                <w:rFonts w:asciiTheme="majorHAnsi" w:hAnsiTheme="majorHAnsi" w:cstheme="majorHAnsi"/>
              </w:rPr>
              <w:t>Will OpenSpace provide a dedicated machine account for API authentication?</w:t>
            </w:r>
          </w:p>
        </w:tc>
        <w:tc>
          <w:tcPr>
            <w:tcW w:w="1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38531A" w14:textId="2CA841E9" w:rsidR="009B71D6" w:rsidRDefault="009B71D6">
            <w:pPr>
              <w:spacing w:after="0" w:line="240" w:lineRule="auto"/>
            </w:pPr>
            <w:r>
              <w:t>Pending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D90C80" w14:textId="3F45505B" w:rsidR="009B71D6" w:rsidRDefault="009B71D6">
            <w:pPr>
              <w:spacing w:after="0" w:line="240" w:lineRule="auto"/>
            </w:pPr>
            <w:r>
              <w:t>Hein Myat Thu</w:t>
            </w:r>
          </w:p>
        </w:tc>
      </w:tr>
      <w:tr w:rsidR="009B71D6" w14:paraId="40B076B5" w14:textId="77777777" w:rsidTr="009B71D6">
        <w:tc>
          <w:tcPr>
            <w:tcW w:w="68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3FD3B" w14:textId="3173740A" w:rsidR="009B71D6" w:rsidRPr="009B71D6" w:rsidRDefault="009B71D6" w:rsidP="009B71D6">
            <w:pPr>
              <w:rPr>
                <w:rFonts w:asciiTheme="majorHAnsi" w:hAnsiTheme="majorHAnsi" w:cstheme="majorHAnsi"/>
              </w:rPr>
            </w:pPr>
            <w:r w:rsidRPr="009B71D6">
              <w:rPr>
                <w:rFonts w:asciiTheme="majorHAnsi" w:hAnsiTheme="majorHAnsi" w:cstheme="majorHAnsi"/>
              </w:rPr>
              <w:t>Can the capture-upload API be called securely through a serverless function such as AWS Lambda, or does OpenSpace recommend another integration approach?</w:t>
            </w:r>
          </w:p>
        </w:tc>
        <w:tc>
          <w:tcPr>
            <w:tcW w:w="1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678C9" w14:textId="4DF55066" w:rsidR="009B71D6" w:rsidRDefault="009B71D6">
            <w:pPr>
              <w:spacing w:after="0" w:line="240" w:lineRule="auto"/>
            </w:pPr>
            <w:r>
              <w:t>Pending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D45AE8" w14:textId="61288999" w:rsidR="009B71D6" w:rsidRDefault="009B71D6">
            <w:pPr>
              <w:spacing w:after="0" w:line="240" w:lineRule="auto"/>
            </w:pPr>
            <w:r>
              <w:t>Hein Myat Thu</w:t>
            </w:r>
          </w:p>
        </w:tc>
      </w:tr>
    </w:tbl>
    <w:p w14:paraId="5C354986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Next meeting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600"/>
        <w:gridCol w:w="1450"/>
        <w:gridCol w:w="5068"/>
      </w:tblGrid>
      <w:tr w:rsidR="009804BC" w14:paraId="2F54BF35" w14:textId="77777777">
        <w:tc>
          <w:tcPr>
            <w:tcW w:w="12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287C1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 / time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2EA413" w14:textId="5AC1A2BB" w:rsidR="009804BC" w:rsidRDefault="009B71D6">
            <w:pPr>
              <w:spacing w:after="0" w:line="240" w:lineRule="auto"/>
            </w:pPr>
            <w:r>
              <w:t>01 / Sep / 2026</w:t>
            </w:r>
          </w:p>
        </w:tc>
        <w:tc>
          <w:tcPr>
            <w:tcW w:w="14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591FC7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Planned focus</w:t>
            </w:r>
          </w:p>
        </w:tc>
        <w:tc>
          <w:tcPr>
            <w:tcW w:w="50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512F3" w14:textId="09ACDA38" w:rsidR="009804BC" w:rsidRDefault="009B71D6">
            <w:pPr>
              <w:spacing w:after="0" w:line="240" w:lineRule="auto"/>
            </w:pPr>
            <w:r>
              <w:t>To present proposed plan to OpenSpace and clarify doubts</w:t>
            </w:r>
          </w:p>
        </w:tc>
      </w:tr>
    </w:tbl>
    <w:p w14:paraId="6138204E" w14:textId="77777777" w:rsidR="009804BC" w:rsidRDefault="00000000">
      <w:r>
        <w:br w:type="page"/>
      </w:r>
    </w:p>
    <w:p w14:paraId="413C3830" w14:textId="77777777" w:rsidR="009804BC" w:rsidRDefault="00000000">
      <w:pPr>
        <w:spacing w:after="40"/>
      </w:pPr>
      <w:r>
        <w:rPr>
          <w:b/>
          <w:color w:val="A66A18"/>
          <w:sz w:val="20"/>
        </w:rPr>
        <w:lastRenderedPageBreak/>
        <w:t>MEETING 08</w:t>
      </w:r>
    </w:p>
    <w:p w14:paraId="3E4459D6" w14:textId="77777777" w:rsidR="009804BC" w:rsidRDefault="00000000">
      <w:pPr>
        <w:spacing w:after="140"/>
      </w:pPr>
      <w:r>
        <w:rPr>
          <w:b/>
          <w:color w:val="174A7E"/>
          <w:sz w:val="36"/>
        </w:rPr>
        <w:t>Project Meeting Minutes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3834"/>
        <w:gridCol w:w="1350"/>
        <w:gridCol w:w="3834"/>
      </w:tblGrid>
      <w:tr w:rsidR="009804BC" w14:paraId="1A811387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373CC2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2CC65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82A71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Time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0EC2B" w14:textId="77777777" w:rsidR="009804BC" w:rsidRDefault="009804BC">
            <w:pPr>
              <w:spacing w:after="0" w:line="240" w:lineRule="auto"/>
            </w:pPr>
          </w:p>
        </w:tc>
      </w:tr>
      <w:tr w:rsidR="009804BC" w14:paraId="25100819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D6EDA5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Location / platform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67B759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F19418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Meeting type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B307E" w14:textId="77777777" w:rsidR="009804BC" w:rsidRDefault="00000000">
            <w:pPr>
              <w:spacing w:after="0" w:line="240" w:lineRule="auto"/>
            </w:pPr>
            <w:r>
              <w:rPr>
                <w:sz w:val="17"/>
              </w:rPr>
              <w:t>Team / Lecturer / Partner</w:t>
            </w:r>
          </w:p>
        </w:tc>
      </w:tr>
      <w:tr w:rsidR="009804BC" w14:paraId="70002996" w14:textId="77777777">
        <w:trPr>
          <w:cantSplit/>
        </w:trPr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37501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Chair / facilitator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7CA3F8" w14:textId="77777777" w:rsidR="009804BC" w:rsidRDefault="009804BC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B3DA1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Minute-taker</w:t>
            </w:r>
          </w:p>
        </w:tc>
        <w:tc>
          <w:tcPr>
            <w:tcW w:w="38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82FD8" w14:textId="77777777" w:rsidR="009804BC" w:rsidRDefault="009804BC">
            <w:pPr>
              <w:spacing w:after="0" w:line="240" w:lineRule="auto"/>
            </w:pPr>
          </w:p>
        </w:tc>
      </w:tr>
    </w:tbl>
    <w:p w14:paraId="51486191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Attendance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8818"/>
      </w:tblGrid>
      <w:tr w:rsidR="009804BC" w14:paraId="0183FF26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3DE1A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Present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FC70E6" w14:textId="77777777" w:rsidR="009804BC" w:rsidRDefault="009804BC">
            <w:pPr>
              <w:spacing w:after="0" w:line="240" w:lineRule="auto"/>
            </w:pPr>
          </w:p>
        </w:tc>
      </w:tr>
      <w:tr w:rsidR="009804BC" w14:paraId="7E25CFF3" w14:textId="77777777">
        <w:tc>
          <w:tcPr>
            <w:tcW w:w="15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0153E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Apologies / absent</w:t>
            </w:r>
          </w:p>
        </w:tc>
        <w:tc>
          <w:tcPr>
            <w:tcW w:w="881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9BCD75" w14:textId="77777777" w:rsidR="009804BC" w:rsidRDefault="009804BC">
            <w:pPr>
              <w:spacing w:after="0" w:line="240" w:lineRule="auto"/>
            </w:pPr>
          </w:p>
        </w:tc>
      </w:tr>
    </w:tbl>
    <w:p w14:paraId="0BA7A44D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Agenda and objectives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9768"/>
      </w:tblGrid>
      <w:tr w:rsidR="009804BC" w14:paraId="3FFCE974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956DD96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1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47FA57F" w14:textId="77777777" w:rsidR="009804BC" w:rsidRDefault="009804BC">
            <w:pPr>
              <w:spacing w:after="0" w:line="240" w:lineRule="auto"/>
            </w:pPr>
          </w:p>
        </w:tc>
      </w:tr>
      <w:tr w:rsidR="009804BC" w14:paraId="146CA751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94EBB1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2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022DC5D" w14:textId="77777777" w:rsidR="009804BC" w:rsidRDefault="009804BC">
            <w:pPr>
              <w:spacing w:after="0" w:line="240" w:lineRule="auto"/>
            </w:pPr>
          </w:p>
        </w:tc>
      </w:tr>
      <w:tr w:rsidR="009804BC" w14:paraId="6721F0FF" w14:textId="77777777">
        <w:tc>
          <w:tcPr>
            <w:tcW w:w="600" w:type="dxa"/>
            <w:shd w:val="clear" w:color="auto" w:fill="EAF2F8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75B8580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174A7E"/>
                <w:sz w:val="17"/>
              </w:rPr>
              <w:t>3</w:t>
            </w:r>
          </w:p>
        </w:tc>
        <w:tc>
          <w:tcPr>
            <w:tcW w:w="9768" w:type="dxa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D1D4661" w14:textId="77777777" w:rsidR="009804BC" w:rsidRDefault="009804BC">
            <w:pPr>
              <w:spacing w:after="0" w:line="240" w:lineRule="auto"/>
            </w:pPr>
          </w:p>
        </w:tc>
      </w:tr>
    </w:tbl>
    <w:p w14:paraId="1C2746EC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Discussion notes</w:t>
      </w:r>
    </w:p>
    <w:tbl>
      <w:tblPr>
        <w:tblW w:w="10368" w:type="dxa"/>
        <w:tblBorders>
          <w:top w:val="single" w:sz="5" w:space="0" w:color="B7C3D0"/>
          <w:left w:val="single" w:sz="5" w:space="0" w:color="B7C3D0"/>
          <w:bottom w:val="single" w:sz="5" w:space="0" w:color="B7C3D0"/>
          <w:right w:val="single" w:sz="5" w:space="0" w:color="B7C3D0"/>
          <w:insideH w:val="single" w:sz="5" w:space="0" w:color="B7C3D0"/>
          <w:insideV w:val="single" w:sz="5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0368"/>
      </w:tblGrid>
      <w:tr w:rsidR="009804BC" w14:paraId="60660171" w14:textId="77777777">
        <w:tc>
          <w:tcPr>
            <w:tcW w:w="103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8EDF" w14:textId="77777777" w:rsidR="009804BC" w:rsidRDefault="00000000">
            <w:pPr>
              <w:spacing w:after="0"/>
            </w:pPr>
            <w:r>
              <w:rPr>
                <w:i/>
                <w:color w:val="5F6B7A"/>
                <w:sz w:val="18"/>
              </w:rPr>
              <w:t>Summarise progress, research or design discussion, feedback received, technical questions and any OpenSpace / robot API dependencies.</w:t>
            </w:r>
          </w:p>
          <w:p w14:paraId="73EDD142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0581BF6D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5D996208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  <w:p w14:paraId="6052B7E7" w14:textId="77777777" w:rsidR="009804BC" w:rsidRDefault="00000000">
            <w:pPr>
              <w:spacing w:after="20"/>
            </w:pPr>
            <w:r>
              <w:rPr>
                <w:color w:val="A7AFBA"/>
                <w:sz w:val="17"/>
              </w:rPr>
              <w:t>________________________________________________________________________________</w:t>
            </w:r>
          </w:p>
        </w:tc>
      </w:tr>
    </w:tbl>
    <w:p w14:paraId="445234CD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Decisions made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6500"/>
        <w:gridCol w:w="3268"/>
      </w:tblGrid>
      <w:tr w:rsidR="009804BC" w14:paraId="2A2B6445" w14:textId="77777777">
        <w:tc>
          <w:tcPr>
            <w:tcW w:w="600" w:type="dxa"/>
            <w:shd w:val="clear" w:color="auto" w:fill="174A7E"/>
            <w:vAlign w:val="center"/>
          </w:tcPr>
          <w:p w14:paraId="20C073C4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6500" w:type="dxa"/>
            <w:shd w:val="clear" w:color="auto" w:fill="174A7E"/>
            <w:vAlign w:val="center"/>
          </w:tcPr>
          <w:p w14:paraId="1225F122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3268" w:type="dxa"/>
            <w:shd w:val="clear" w:color="auto" w:fill="174A7E"/>
            <w:vAlign w:val="center"/>
          </w:tcPr>
          <w:p w14:paraId="54A07167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Reason / evidence</w:t>
            </w:r>
          </w:p>
        </w:tc>
      </w:tr>
      <w:tr w:rsidR="009804BC" w14:paraId="6E279A95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B27B77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375A40" w14:textId="77777777" w:rsidR="009804BC" w:rsidRDefault="009804BC">
            <w:pPr>
              <w:spacing w:after="0" w:line="240" w:lineRule="auto"/>
            </w:pP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8E10CF" w14:textId="77777777" w:rsidR="009804BC" w:rsidRDefault="009804BC">
            <w:pPr>
              <w:spacing w:after="0" w:line="240" w:lineRule="auto"/>
            </w:pPr>
          </w:p>
        </w:tc>
      </w:tr>
      <w:tr w:rsidR="009804BC" w14:paraId="39280867" w14:textId="77777777">
        <w:tc>
          <w:tcPr>
            <w:tcW w:w="6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062279D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5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09671A6" w14:textId="77777777" w:rsidR="009804BC" w:rsidRDefault="009804BC">
            <w:pPr>
              <w:spacing w:after="0" w:line="240" w:lineRule="auto"/>
            </w:pPr>
          </w:p>
        </w:tc>
        <w:tc>
          <w:tcPr>
            <w:tcW w:w="32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92CF50" w14:textId="77777777" w:rsidR="009804BC" w:rsidRDefault="009804BC">
            <w:pPr>
              <w:spacing w:after="0" w:line="240" w:lineRule="auto"/>
            </w:pPr>
          </w:p>
        </w:tc>
      </w:tr>
    </w:tbl>
    <w:p w14:paraId="4FD7372D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Action items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5068"/>
        <w:gridCol w:w="1600"/>
        <w:gridCol w:w="1500"/>
        <w:gridCol w:w="1600"/>
      </w:tblGrid>
      <w:tr w:rsidR="009804BC" w14:paraId="68D42DC8" w14:textId="77777777">
        <w:trPr>
          <w:tblHeader/>
        </w:trPr>
        <w:tc>
          <w:tcPr>
            <w:tcW w:w="600" w:type="dxa"/>
            <w:shd w:val="clear" w:color="auto" w:fill="174A7E"/>
            <w:vAlign w:val="center"/>
          </w:tcPr>
          <w:p w14:paraId="0E6C986F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5068" w:type="dxa"/>
            <w:shd w:val="clear" w:color="auto" w:fill="174A7E"/>
            <w:vAlign w:val="center"/>
          </w:tcPr>
          <w:p w14:paraId="7720A10E" w14:textId="77777777" w:rsidR="009804BC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39CF81E9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1500" w:type="dxa"/>
            <w:shd w:val="clear" w:color="auto" w:fill="174A7E"/>
            <w:vAlign w:val="center"/>
          </w:tcPr>
          <w:p w14:paraId="68B789CE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Due date</w:t>
            </w:r>
          </w:p>
        </w:tc>
        <w:tc>
          <w:tcPr>
            <w:tcW w:w="1600" w:type="dxa"/>
            <w:shd w:val="clear" w:color="auto" w:fill="174A7E"/>
            <w:vAlign w:val="center"/>
          </w:tcPr>
          <w:p w14:paraId="642E8C95" w14:textId="77777777" w:rsidR="009804BC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9804BC" w14:paraId="4F384B4B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D42F3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2E3054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00EE5F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C55C8B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7C3CE1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72794602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D67FE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B5CC1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A23E04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31FA7F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6381D9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43B1315C" w14:textId="77777777">
        <w:trPr>
          <w:cantSplit/>
        </w:trPr>
        <w:tc>
          <w:tcPr>
            <w:tcW w:w="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FB54F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5068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B77D6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101F1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84530A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729454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  <w:tr w:rsidR="009804BC" w14:paraId="3046D483" w14:textId="77777777">
        <w:trPr>
          <w:cantSplit/>
        </w:trPr>
        <w:tc>
          <w:tcPr>
            <w:tcW w:w="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BF5DE6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068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824BB2" w14:textId="77777777" w:rsidR="009804BC" w:rsidRDefault="009804BC">
            <w:pPr>
              <w:spacing w:after="0" w:line="240" w:lineRule="auto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9ED159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5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D1E32D" w14:textId="77777777" w:rsidR="009804BC" w:rsidRDefault="009804BC">
            <w:pPr>
              <w:spacing w:after="0" w:line="240" w:lineRule="auto"/>
              <w:jc w:val="center"/>
            </w:pPr>
          </w:p>
        </w:tc>
        <w:tc>
          <w:tcPr>
            <w:tcW w:w="1600" w:type="dxa"/>
            <w:shd w:val="clear" w:color="auto" w:fill="F4F8FC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0516C1" w14:textId="77777777" w:rsidR="009804BC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Not started</w:t>
            </w:r>
          </w:p>
        </w:tc>
      </w:tr>
    </w:tbl>
    <w:p w14:paraId="28537CBC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Risks, issues and questions to follow up</w:t>
      </w:r>
    </w:p>
    <w:tbl>
      <w:tblPr>
        <w:tblW w:w="10368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4700"/>
        <w:gridCol w:w="3868"/>
        <w:gridCol w:w="1800"/>
      </w:tblGrid>
      <w:tr w:rsidR="009804BC" w14:paraId="2AE65038" w14:textId="77777777">
        <w:tc>
          <w:tcPr>
            <w:tcW w:w="4700" w:type="dxa"/>
            <w:shd w:val="clear" w:color="auto" w:fill="F2F4F7"/>
            <w:vAlign w:val="center"/>
          </w:tcPr>
          <w:p w14:paraId="25E4F54A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Risk / issue / open question</w:t>
            </w:r>
          </w:p>
        </w:tc>
        <w:tc>
          <w:tcPr>
            <w:tcW w:w="3868" w:type="dxa"/>
            <w:shd w:val="clear" w:color="auto" w:fill="F2F4F7"/>
            <w:vAlign w:val="center"/>
          </w:tcPr>
          <w:p w14:paraId="5BA2EC2D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Response or next step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144B6174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6"/>
              </w:rPr>
              <w:t>Owner</w:t>
            </w:r>
          </w:p>
        </w:tc>
      </w:tr>
      <w:tr w:rsidR="009804BC" w14:paraId="704067E1" w14:textId="77777777"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A04D35" w14:textId="77777777" w:rsidR="009804BC" w:rsidRDefault="009804BC">
            <w:pPr>
              <w:spacing w:after="0" w:line="240" w:lineRule="auto"/>
            </w:pPr>
          </w:p>
        </w:tc>
        <w:tc>
          <w:tcPr>
            <w:tcW w:w="38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BED46E" w14:textId="77777777" w:rsidR="009804BC" w:rsidRDefault="009804BC">
            <w:pPr>
              <w:spacing w:after="0" w:line="240" w:lineRule="auto"/>
            </w:pP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E84233" w14:textId="77777777" w:rsidR="009804BC" w:rsidRDefault="009804BC">
            <w:pPr>
              <w:spacing w:after="0" w:line="240" w:lineRule="auto"/>
            </w:pPr>
          </w:p>
        </w:tc>
      </w:tr>
    </w:tbl>
    <w:p w14:paraId="71DE27C5" w14:textId="77777777" w:rsidR="009804BC" w:rsidRDefault="00000000">
      <w:pPr>
        <w:pStyle w:val="Heading2"/>
        <w:spacing w:before="140" w:after="60"/>
      </w:pPr>
      <w:r>
        <w:rPr>
          <w:rFonts w:ascii="Calibri" w:hAnsi="Calibri"/>
          <w:color w:val="174A7E"/>
          <w:sz w:val="22"/>
        </w:rPr>
        <w:t>Next meeting</w:t>
      </w:r>
    </w:p>
    <w:tbl>
      <w:tblPr>
        <w:tblW w:w="10368" w:type="dxa"/>
        <w:tblBorders>
          <w:top w:val="single" w:sz="5" w:space="0" w:color="D5DCE5"/>
          <w:left w:val="single" w:sz="5" w:space="0" w:color="D5DCE5"/>
          <w:bottom w:val="single" w:sz="5" w:space="0" w:color="D5DCE5"/>
          <w:right w:val="single" w:sz="5" w:space="0" w:color="D5DCE5"/>
          <w:insideH w:val="single" w:sz="5" w:space="0" w:color="D5DCE5"/>
          <w:insideV w:val="single" w:sz="5" w:space="0" w:color="D5DCE5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600"/>
        <w:gridCol w:w="1450"/>
        <w:gridCol w:w="5068"/>
      </w:tblGrid>
      <w:tr w:rsidR="009804BC" w14:paraId="0D204B5D" w14:textId="77777777">
        <w:tc>
          <w:tcPr>
            <w:tcW w:w="12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A8B0EA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Date / time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98070E" w14:textId="77777777" w:rsidR="009804BC" w:rsidRDefault="009804BC">
            <w:pPr>
              <w:spacing w:after="0" w:line="240" w:lineRule="auto"/>
            </w:pPr>
          </w:p>
        </w:tc>
        <w:tc>
          <w:tcPr>
            <w:tcW w:w="145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537C46" w14:textId="77777777" w:rsidR="009804BC" w:rsidRDefault="00000000">
            <w:pPr>
              <w:spacing w:after="0" w:line="240" w:lineRule="auto"/>
            </w:pPr>
            <w:r>
              <w:rPr>
                <w:b/>
                <w:color w:val="174A7E"/>
                <w:sz w:val="17"/>
              </w:rPr>
              <w:t>Planned focus</w:t>
            </w:r>
          </w:p>
        </w:tc>
        <w:tc>
          <w:tcPr>
            <w:tcW w:w="50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D3819D" w14:textId="77777777" w:rsidR="009804BC" w:rsidRDefault="009804BC">
            <w:pPr>
              <w:spacing w:after="0" w:line="240" w:lineRule="auto"/>
            </w:pPr>
          </w:p>
        </w:tc>
      </w:tr>
    </w:tbl>
    <w:p w14:paraId="2AF7F4C5" w14:textId="77777777" w:rsidR="000B0A97" w:rsidRDefault="000B0A97"/>
    <w:sectPr w:rsidR="000B0A97" w:rsidSect="00034616">
      <w:headerReference w:type="default" r:id="rId8"/>
      <w:footerReference w:type="default" r:id="rId9"/>
      <w:pgSz w:w="12240" w:h="15840"/>
      <w:pgMar w:top="893" w:right="936" w:bottom="864" w:left="936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93637" w14:textId="77777777" w:rsidR="00E91D6B" w:rsidRDefault="00E91D6B">
      <w:pPr>
        <w:spacing w:after="0" w:line="240" w:lineRule="auto"/>
      </w:pPr>
      <w:r>
        <w:separator/>
      </w:r>
    </w:p>
  </w:endnote>
  <w:endnote w:type="continuationSeparator" w:id="0">
    <w:p w14:paraId="5931FFC4" w14:textId="77777777" w:rsidR="00E91D6B" w:rsidRDefault="00E91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55646" w14:textId="13D017AE" w:rsidR="009804BC" w:rsidRDefault="00000000">
    <w:pPr>
      <w:pStyle w:val="Footer"/>
      <w:jc w:val="right"/>
    </w:pPr>
    <w:r>
      <w:rPr>
        <w:color w:val="5F6B7A"/>
        <w:sz w:val="17"/>
      </w:rPr>
      <w:t xml:space="preserve">Project meeting </w:t>
    </w:r>
    <w:r w:rsidR="00204EB3">
      <w:rPr>
        <w:color w:val="5F6B7A"/>
        <w:sz w:val="17"/>
      </w:rPr>
      <w:t>record |</w:t>
    </w:r>
    <w:r>
      <w:rPr>
        <w:color w:val="5F6B7A"/>
        <w:sz w:val="17"/>
      </w:rPr>
      <w:t xml:space="preserve"> Page </w:t>
    </w:r>
    <w:r>
      <w:rPr>
        <w:color w:val="5F6B7A"/>
        <w:sz w:val="17"/>
      </w:rPr>
      <w:fldChar w:fldCharType="begin"/>
    </w:r>
    <w:r>
      <w:rPr>
        <w:color w:val="5F6B7A"/>
        <w:sz w:val="17"/>
      </w:rPr>
      <w:instrText xml:space="preserve"> PAGE </w:instrText>
    </w:r>
    <w:r>
      <w:rPr>
        <w:color w:val="5F6B7A"/>
        <w:sz w:val="17"/>
      </w:rPr>
      <w:fldChar w:fldCharType="separate"/>
    </w:r>
    <w:r w:rsidR="00887D65">
      <w:rPr>
        <w:noProof/>
        <w:color w:val="5F6B7A"/>
        <w:sz w:val="17"/>
      </w:rPr>
      <w:t>1</w:t>
    </w:r>
    <w:r>
      <w:rPr>
        <w:color w:val="5F6B7A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DFEEE" w14:textId="77777777" w:rsidR="00E91D6B" w:rsidRDefault="00E91D6B">
      <w:pPr>
        <w:spacing w:after="0" w:line="240" w:lineRule="auto"/>
      </w:pPr>
      <w:r>
        <w:separator/>
      </w:r>
    </w:p>
  </w:footnote>
  <w:footnote w:type="continuationSeparator" w:id="0">
    <w:p w14:paraId="39C07F83" w14:textId="77777777" w:rsidR="00E91D6B" w:rsidRDefault="00E91D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DFBBA" w14:textId="33C82AB8" w:rsidR="009804BC" w:rsidRPr="00A7473C" w:rsidRDefault="00000000">
    <w:pPr>
      <w:pStyle w:val="Header"/>
      <w:rPr>
        <w:b/>
        <w:color w:val="174A7E"/>
        <w:sz w:val="17"/>
      </w:rPr>
    </w:pPr>
    <w:r>
      <w:rPr>
        <w:b/>
        <w:color w:val="174A7E"/>
        <w:sz w:val="17"/>
      </w:rPr>
      <w:t>PSB</w:t>
    </w:r>
    <w:r w:rsidR="00A7473C">
      <w:rPr>
        <w:b/>
        <w:color w:val="174A7E"/>
        <w:sz w:val="17"/>
      </w:rPr>
      <w:t>_OpenSpace_Project | Meeting</w:t>
    </w:r>
    <w:r>
      <w:rPr>
        <w:b/>
        <w:color w:val="174A7E"/>
        <w:sz w:val="17"/>
      </w:rPr>
      <w:t xml:space="preserve"> Minutes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3567665">
    <w:abstractNumId w:val="8"/>
  </w:num>
  <w:num w:numId="2" w16cid:durableId="1183786843">
    <w:abstractNumId w:val="6"/>
  </w:num>
  <w:num w:numId="3" w16cid:durableId="994837471">
    <w:abstractNumId w:val="5"/>
  </w:num>
  <w:num w:numId="4" w16cid:durableId="1967881602">
    <w:abstractNumId w:val="4"/>
  </w:num>
  <w:num w:numId="5" w16cid:durableId="343439913">
    <w:abstractNumId w:val="7"/>
  </w:num>
  <w:num w:numId="6" w16cid:durableId="964625256">
    <w:abstractNumId w:val="3"/>
  </w:num>
  <w:num w:numId="7" w16cid:durableId="1684162583">
    <w:abstractNumId w:val="2"/>
  </w:num>
  <w:num w:numId="8" w16cid:durableId="550338304">
    <w:abstractNumId w:val="1"/>
  </w:num>
  <w:num w:numId="9" w16cid:durableId="1604267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A97"/>
    <w:rsid w:val="001150A8"/>
    <w:rsid w:val="0014399E"/>
    <w:rsid w:val="0015074B"/>
    <w:rsid w:val="00204EB3"/>
    <w:rsid w:val="0029639D"/>
    <w:rsid w:val="00326F90"/>
    <w:rsid w:val="004E2406"/>
    <w:rsid w:val="00543A52"/>
    <w:rsid w:val="005B00D3"/>
    <w:rsid w:val="005B5880"/>
    <w:rsid w:val="006F4CE3"/>
    <w:rsid w:val="007448EB"/>
    <w:rsid w:val="00750495"/>
    <w:rsid w:val="00887D65"/>
    <w:rsid w:val="0097128D"/>
    <w:rsid w:val="009742A4"/>
    <w:rsid w:val="009804BC"/>
    <w:rsid w:val="009B71D6"/>
    <w:rsid w:val="00A61BE7"/>
    <w:rsid w:val="00A7473C"/>
    <w:rsid w:val="00AA1D8D"/>
    <w:rsid w:val="00AB6C47"/>
    <w:rsid w:val="00AC5525"/>
    <w:rsid w:val="00AD434D"/>
    <w:rsid w:val="00B47730"/>
    <w:rsid w:val="00C603B1"/>
    <w:rsid w:val="00C6524F"/>
    <w:rsid w:val="00C9129F"/>
    <w:rsid w:val="00CB0664"/>
    <w:rsid w:val="00E212FB"/>
    <w:rsid w:val="00E46477"/>
    <w:rsid w:val="00E674AC"/>
    <w:rsid w:val="00E91D6B"/>
    <w:rsid w:val="00FC5C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40A0B2"/>
  <w14:defaultImageDpi w14:val="300"/>
  <w15:docId w15:val="{ACA949C5-3F6B-6A4E-A8A7-C4E6F2C8F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1F2937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9</Pages>
  <Words>1593</Words>
  <Characters>9086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PSB Robot Platform Project Meeting Minutes Log</vt:lpstr>
    </vt:vector>
  </TitlesOfParts>
  <Manager/>
  <Company/>
  <LinksUpToDate>false</LinksUpToDate>
  <CharactersWithSpaces>10658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PSB Robot Platform Project Meeting Minutes Log</dc:title>
  <dc:subject>Reusable university project meeting minutes record</dc:subject>
  <dc:creator>PSB Project Team</dc:creator>
  <cp:keywords>PSB, OpenSpace, robot platform, meeting minutes, university project</cp:keywords>
  <dc:description>generated by python-docx</dc:description>
  <cp:lastModifiedBy>. Hein Myat Thu</cp:lastModifiedBy>
  <cp:revision>9</cp:revision>
  <dcterms:created xsi:type="dcterms:W3CDTF">2026-08-11T04:26:00Z</dcterms:created>
  <dcterms:modified xsi:type="dcterms:W3CDTF">2026-08-28T18:17:00Z</dcterms:modified>
  <cp:category/>
</cp:coreProperties>
</file>