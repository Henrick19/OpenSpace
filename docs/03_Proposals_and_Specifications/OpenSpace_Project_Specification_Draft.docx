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9708" w14:textId="77777777" w:rsidR="00826499" w:rsidRDefault="00000000">
      <w:pPr>
        <w:spacing w:before="160" w:after="40"/>
      </w:pPr>
      <w:r>
        <w:rPr>
          <w:b/>
          <w:color w:val="2E74B5"/>
        </w:rPr>
        <w:t>PROJECT SPECIFICATION</w:t>
      </w:r>
    </w:p>
    <w:p w14:paraId="4EBAE08D" w14:textId="77777777" w:rsidR="00826499" w:rsidRDefault="00000000">
      <w:pPr>
        <w:spacing w:after="80"/>
      </w:pPr>
      <w:r>
        <w:rPr>
          <w:b/>
          <w:color w:val="163A5F"/>
          <w:sz w:val="48"/>
        </w:rPr>
        <w:t>OpenSpace Robot Capture, IoT and AI Platform</w:t>
      </w:r>
    </w:p>
    <w:p w14:paraId="72456879" w14:textId="77777777" w:rsidR="00826499" w:rsidRDefault="00000000">
      <w:pPr>
        <w:spacing w:after="320"/>
      </w:pPr>
      <w:r>
        <w:rPr>
          <w:color w:val="666666"/>
          <w:sz w:val="26"/>
        </w:rPr>
        <w:t>Draft specification for the PSB university project</w:t>
      </w:r>
    </w:p>
    <w:p w14:paraId="6BC5CF55" w14:textId="77777777" w:rsidR="00826499" w:rsidRDefault="00000000">
      <w:pPr>
        <w:spacing w:after="40"/>
      </w:pPr>
      <w:r>
        <w:rPr>
          <w:b/>
        </w:rPr>
        <w:t xml:space="preserve">Prepared for: </w:t>
      </w:r>
      <w:r>
        <w:t>Lecturer and OpenSpace project team</w:t>
      </w:r>
    </w:p>
    <w:p w14:paraId="1EAFE6F1" w14:textId="77777777" w:rsidR="00826499" w:rsidRDefault="00000000">
      <w:pPr>
        <w:spacing w:after="40"/>
      </w:pPr>
      <w:r>
        <w:rPr>
          <w:b/>
        </w:rPr>
        <w:t xml:space="preserve">Prepared by: </w:t>
      </w:r>
      <w:r>
        <w:t>Henrick, PSB project team</w:t>
      </w:r>
    </w:p>
    <w:p w14:paraId="5D3B7727" w14:textId="77777777" w:rsidR="00826499" w:rsidRDefault="00000000">
      <w:pPr>
        <w:spacing w:after="40"/>
      </w:pPr>
      <w:r>
        <w:rPr>
          <w:b/>
        </w:rPr>
        <w:t xml:space="preserve">Version: </w:t>
      </w:r>
      <w:r>
        <w:t>Draft 0.1</w:t>
      </w:r>
    </w:p>
    <w:p w14:paraId="4D56F792" w14:textId="77777777" w:rsidR="00826499" w:rsidRDefault="00000000">
      <w:pPr>
        <w:spacing w:after="40"/>
      </w:pPr>
      <w:r>
        <w:rPr>
          <w:b/>
        </w:rPr>
        <w:t xml:space="preserve">Date: </w:t>
      </w:r>
      <w:r>
        <w:t>14 August 2026</w:t>
      </w:r>
    </w:p>
    <w:p w14:paraId="1C64852A" w14:textId="77777777" w:rsidR="00826499" w:rsidRDefault="00000000">
      <w:pPr>
        <w:spacing w:after="40"/>
      </w:pPr>
      <w:r>
        <w:rPr>
          <w:b/>
        </w:rPr>
        <w:t xml:space="preserve">Status: </w:t>
      </w:r>
      <w:r>
        <w:t>Editable working specification for discussion and refinement</w:t>
      </w:r>
    </w:p>
    <w:p w14:paraId="57557007" w14:textId="77777777" w:rsidR="00826499" w:rsidRDefault="00826499">
      <w:pPr>
        <w:pBdr>
          <w:bottom w:val="single" w:sz="12" w:space="5" w:color="2E74B5"/>
        </w:pBdr>
        <w:spacing w:after="280"/>
      </w:pPr>
    </w:p>
    <w:tbl>
      <w:tblPr>
        <w:tblW w:w="9360" w:type="dxa"/>
        <w:tblInd w:w="120" w:type="dxa"/>
        <w:tblBorders>
          <w:top w:val="single" w:sz="6" w:space="0" w:color="E1C36A"/>
          <w:left w:val="single" w:sz="6" w:space="0" w:color="E1C36A"/>
          <w:bottom w:val="single" w:sz="6" w:space="0" w:color="E1C36A"/>
          <w:right w:val="single" w:sz="6" w:space="0" w:color="E1C36A"/>
          <w:insideH w:val="single" w:sz="6" w:space="0" w:color="E1C36A"/>
          <w:insideV w:val="single" w:sz="6" w:space="0" w:color="E1C36A"/>
        </w:tblBorders>
        <w:tblLayout w:type="fixed"/>
        <w:tblLook w:val="04A0" w:firstRow="1" w:lastRow="0" w:firstColumn="1" w:lastColumn="0" w:noHBand="0" w:noVBand="1"/>
      </w:tblPr>
      <w:tblGrid>
        <w:gridCol w:w="9360"/>
      </w:tblGrid>
      <w:tr w:rsidR="00826499" w14:paraId="357E3A5C" w14:textId="77777777">
        <w:trPr>
          <w:tblHeader/>
        </w:trPr>
        <w:tc>
          <w:tcPr>
            <w:tcW w:w="9360" w:type="dxa"/>
            <w:shd w:val="clear" w:color="auto" w:fill="FFF7E0"/>
            <w:tcMar>
              <w:top w:w="90" w:type="dxa"/>
              <w:left w:w="120" w:type="dxa"/>
              <w:bottom w:w="90" w:type="dxa"/>
              <w:right w:w="120" w:type="dxa"/>
            </w:tcMar>
          </w:tcPr>
          <w:p w14:paraId="03B7993C" w14:textId="77777777" w:rsidR="00826499" w:rsidRDefault="00000000">
            <w:pPr>
              <w:spacing w:after="0"/>
            </w:pPr>
            <w:r>
              <w:rPr>
                <w:b/>
                <w:color w:val="8A6500"/>
              </w:rPr>
              <w:t xml:space="preserve">Important scope note. </w:t>
            </w:r>
            <w:r>
              <w:t>This document records the current project direction and proposes detailed work tasks. It is not a final contract or a claim that every feature is already technically available. Camera communication, robot control, image transformation, sensor selection and AI functions must be confirmed through prototypes, SDK/API documents and lecturer approval.</w:t>
            </w:r>
          </w:p>
        </w:tc>
      </w:tr>
    </w:tbl>
    <w:p w14:paraId="4691B1AA" w14:textId="77777777" w:rsidR="00826499" w:rsidRDefault="00826499">
      <w:pPr>
        <w:spacing w:after="0"/>
      </w:pPr>
    </w:p>
    <w:p w14:paraId="5E59A338" w14:textId="77777777" w:rsidR="00826499" w:rsidRDefault="00000000">
      <w:pPr>
        <w:pStyle w:val="Heading1"/>
      </w:pPr>
      <w:r>
        <w:t>Executive summary</w:t>
      </w:r>
    </w:p>
    <w:p w14:paraId="2FD77ABB" w14:textId="77777777" w:rsidR="00826499" w:rsidRDefault="00000000">
      <w:r>
        <w:t>The project aims to create an independent web application for a robot-mounted 360-degree camera. The application should support the main capture journey in one place: creating a project, uploading a floor plan, connecting the camera, marking the robot starting point, starting and ending a capture, saving the captured files and viewing the result. During the first development stage, floor plans, captured images and processing outputs will be stored on a local machine instead of a cloud database.</w:t>
      </w:r>
    </w:p>
    <w:p w14:paraId="788C142C" w14:textId="77777777" w:rsidR="00826499" w:rsidRDefault="00000000">
      <w:r>
        <w:t>The second major part of the project extends this core system with IoT sensor data and AI-related features. Sensor readings are expected to be stored in CSV files at first. Machine-learning work can then use these files for cleaning, training and producing result files that the web application can display. An AI assistant may be considered later, but it should use validated project data and must not be presented as part of the initial core MVP.</w:t>
      </w:r>
    </w:p>
    <w:p w14:paraId="30EEDDB0" w14:textId="77777777" w:rsidR="00826499" w:rsidRDefault="00000000">
      <w:pPr>
        <w:pStyle w:val="Heading1"/>
      </w:pPr>
      <w:r>
        <w:t>1. Purpose and project context</w:t>
      </w:r>
    </w:p>
    <w:p w14:paraId="56BB6C99" w14:textId="77777777" w:rsidR="00826499" w:rsidRDefault="00000000">
      <w:pPr>
        <w:pStyle w:val="Heading2"/>
      </w:pPr>
      <w:r>
        <w:t>1.1 Purpose of this specification</w:t>
      </w:r>
    </w:p>
    <w:p w14:paraId="6F42043E" w14:textId="77777777" w:rsidR="00826499" w:rsidRDefault="00000000">
      <w:r>
        <w:t>This specification translates the project discussions into a clearer list of work packages and tasks. It is intended to help the lecturer and student team agree on what needs to be designed, developed, tested and validated. The writing is deliberately practical: it explains the intended behaviour of the system without assuming that every technical decision has already been made.</w:t>
      </w:r>
    </w:p>
    <w:p w14:paraId="52A9B67C" w14:textId="77777777" w:rsidR="00826499" w:rsidRDefault="00000000">
      <w:pPr>
        <w:pStyle w:val="Heading2"/>
      </w:pPr>
      <w:r>
        <w:lastRenderedPageBreak/>
        <w:t>1.2 Current agreed project direction</w:t>
      </w:r>
    </w:p>
    <w:p w14:paraId="53CA858B" w14:textId="77777777" w:rsidR="00826499" w:rsidRDefault="00000000">
      <w:pPr>
        <w:pStyle w:val="ListBullet"/>
      </w:pPr>
      <w:r>
        <w:t>The team will develop its own system rather than depend on the OpenSpace mobile application or web portal for the project workflow.</w:t>
      </w:r>
    </w:p>
    <w:p w14:paraId="1B71FED0" w14:textId="77777777" w:rsidR="00826499" w:rsidRDefault="00000000">
      <w:pPr>
        <w:pStyle w:val="ListBullet"/>
      </w:pPr>
      <w:r>
        <w:t>The main user interface will be a web application. Separate mobile and desktop products are not planned for the first version.</w:t>
      </w:r>
    </w:p>
    <w:p w14:paraId="7F4938D1" w14:textId="77777777" w:rsidR="00826499" w:rsidRDefault="00000000">
      <w:pPr>
        <w:pStyle w:val="ListBullet"/>
      </w:pPr>
      <w:r>
        <w:t>A 360-degree camera will be mounted on a robot and used to capture the environment while the robot moves around a floor or site.</w:t>
      </w:r>
    </w:p>
    <w:p w14:paraId="3715A02A" w14:textId="77777777" w:rsidR="00826499" w:rsidRDefault="00000000">
      <w:pPr>
        <w:pStyle w:val="ListBullet"/>
      </w:pPr>
      <w:r>
        <w:t>A floor plan must be uploaded before a capture begins, and the user must mark the robot start location on that plan.</w:t>
      </w:r>
    </w:p>
    <w:p w14:paraId="53AE36DC" w14:textId="77777777" w:rsidR="00826499" w:rsidRDefault="00000000">
      <w:pPr>
        <w:pStyle w:val="ListBullet"/>
      </w:pPr>
      <w:r>
        <w:t>The robot should return to the marked point before the user ends the capture.</w:t>
      </w:r>
    </w:p>
    <w:p w14:paraId="5D7B7A53" w14:textId="77777777" w:rsidR="00826499" w:rsidRDefault="00000000">
      <w:pPr>
        <w:pStyle w:val="ListBullet"/>
      </w:pPr>
      <w:r>
        <w:t>Captured files will first be transferred and stored locally. A database and cloud backend will be introduced later.</w:t>
      </w:r>
    </w:p>
    <w:p w14:paraId="6510AB46" w14:textId="77777777" w:rsidR="00826499" w:rsidRDefault="00000000">
      <w:pPr>
        <w:pStyle w:val="ListBullet"/>
      </w:pPr>
      <w:r>
        <w:t>IoT sensing, machine learning, analytics and an AI assistant are later platform extensions, although their data requirements should be considered during the core design.</w:t>
      </w:r>
    </w:p>
    <w:p w14:paraId="4B879690" w14:textId="77777777" w:rsidR="00826499" w:rsidRDefault="00000000">
      <w:pPr>
        <w:pStyle w:val="Heading2"/>
      </w:pPr>
      <w:r>
        <w:t>1.3 Specification boundaries</w:t>
      </w:r>
    </w:p>
    <w:p w14:paraId="2BA7EF00" w14:textId="025FE4AD" w:rsidR="00826499" w:rsidRDefault="00000000">
      <w:r>
        <w:t>The term “OpenSpace core” in this document refers to the project team’s core 360-degree capture platform inspired by the OpenSpace workflow. It does not mean that this student project is an official OpenSpace product. Public OpenSpace functions are useful references, but our final implementation depends on the selected camera, robot, available software libraries and project-specific APIs.</w:t>
      </w:r>
    </w:p>
    <w:p w14:paraId="6488A0EC" w14:textId="77777777" w:rsidR="00826499" w:rsidRDefault="00000000">
      <w:pPr>
        <w:pStyle w:val="Heading1"/>
      </w:pPr>
      <w:r>
        <w:t>2. Project objectives</w:t>
      </w:r>
    </w:p>
    <w:p w14:paraId="68927A57" w14:textId="77777777" w:rsidR="00826499" w:rsidRDefault="00000000">
      <w:pPr>
        <w:pStyle w:val="ListBullet"/>
      </w:pPr>
      <w:r>
        <w:t>Create a clear project and floor-plan structure for organising captures.</w:t>
      </w:r>
    </w:p>
    <w:p w14:paraId="566C3811" w14:textId="77777777" w:rsidR="00826499" w:rsidRDefault="00000000">
      <w:pPr>
        <w:pStyle w:val="ListBullet"/>
      </w:pPr>
      <w:r>
        <w:t>Control or coordinate the robot-mounted 360-degree camera through one web application where technically possible.</w:t>
      </w:r>
    </w:p>
    <w:p w14:paraId="10AFC390" w14:textId="77777777" w:rsidR="00826499" w:rsidRDefault="00000000">
      <w:pPr>
        <w:pStyle w:val="ListBullet"/>
      </w:pPr>
      <w:r>
        <w:t>Record a capture route with a known start location and preserve the relationship between images, floor plan, time and robot session.</w:t>
      </w:r>
    </w:p>
    <w:p w14:paraId="41EE278E" w14:textId="77777777" w:rsidR="00826499" w:rsidRDefault="00000000">
      <w:pPr>
        <w:pStyle w:val="ListBullet"/>
      </w:pPr>
      <w:r>
        <w:t>Store and review data locally during the MVP so that development can continue before a backend is available.</w:t>
      </w:r>
    </w:p>
    <w:p w14:paraId="68704DEC" w14:textId="77777777" w:rsidR="00826499" w:rsidRDefault="00000000">
      <w:pPr>
        <w:pStyle w:val="ListBullet"/>
      </w:pPr>
      <w:r>
        <w:t>Prepare a future-ready data structure for IoT sensor readings, machine-learning results and dashboard visualisation.</w:t>
      </w:r>
    </w:p>
    <w:p w14:paraId="376A40AF" w14:textId="77777777" w:rsidR="00826499" w:rsidRDefault="00000000">
      <w:pPr>
        <w:pStyle w:val="ListBullet"/>
      </w:pPr>
      <w:r>
        <w:t>Develop the platform in small testable stages rather than attempting every commercial OpenSpace feature at once.</w:t>
      </w:r>
    </w:p>
    <w:p w14:paraId="02404D46" w14:textId="77777777" w:rsidR="00826499" w:rsidRDefault="00000000">
      <w:pPr>
        <w:pStyle w:val="Heading1"/>
      </w:pPr>
      <w:r>
        <w:t>3. High-level system workflow</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72"/>
        <w:gridCol w:w="3744"/>
        <w:gridCol w:w="3744"/>
      </w:tblGrid>
      <w:tr w:rsidR="00826499" w14:paraId="4E958A47" w14:textId="77777777">
        <w:trPr>
          <w:tblHeader/>
        </w:trPr>
        <w:tc>
          <w:tcPr>
            <w:tcW w:w="1872" w:type="dxa"/>
            <w:shd w:val="clear" w:color="auto" w:fill="2E74B5"/>
            <w:tcMar>
              <w:top w:w="90" w:type="dxa"/>
              <w:left w:w="120" w:type="dxa"/>
              <w:bottom w:w="90" w:type="dxa"/>
              <w:right w:w="120" w:type="dxa"/>
            </w:tcMar>
            <w:vAlign w:val="center"/>
          </w:tcPr>
          <w:p w14:paraId="77E125C8" w14:textId="77777777" w:rsidR="00826499" w:rsidRDefault="00000000">
            <w:r>
              <w:rPr>
                <w:b/>
                <w:color w:val="FFFFFF"/>
                <w:sz w:val="19"/>
              </w:rPr>
              <w:t>Stage</w:t>
            </w:r>
          </w:p>
        </w:tc>
        <w:tc>
          <w:tcPr>
            <w:tcW w:w="3744" w:type="dxa"/>
            <w:shd w:val="clear" w:color="auto" w:fill="2E74B5"/>
            <w:tcMar>
              <w:top w:w="90" w:type="dxa"/>
              <w:left w:w="120" w:type="dxa"/>
              <w:bottom w:w="90" w:type="dxa"/>
              <w:right w:w="120" w:type="dxa"/>
            </w:tcMar>
            <w:vAlign w:val="center"/>
          </w:tcPr>
          <w:p w14:paraId="13736212" w14:textId="77777777" w:rsidR="00826499" w:rsidRDefault="00000000">
            <w:r>
              <w:rPr>
                <w:b/>
                <w:color w:val="FFFFFF"/>
                <w:sz w:val="19"/>
              </w:rPr>
              <w:t>User and system activity</w:t>
            </w:r>
          </w:p>
        </w:tc>
        <w:tc>
          <w:tcPr>
            <w:tcW w:w="3744" w:type="dxa"/>
            <w:shd w:val="clear" w:color="auto" w:fill="2E74B5"/>
            <w:tcMar>
              <w:top w:w="90" w:type="dxa"/>
              <w:left w:w="120" w:type="dxa"/>
              <w:bottom w:w="90" w:type="dxa"/>
              <w:right w:w="120" w:type="dxa"/>
            </w:tcMar>
            <w:vAlign w:val="center"/>
          </w:tcPr>
          <w:p w14:paraId="4C86130C" w14:textId="77777777" w:rsidR="00826499" w:rsidRDefault="00000000">
            <w:r>
              <w:rPr>
                <w:b/>
                <w:color w:val="FFFFFF"/>
                <w:sz w:val="19"/>
              </w:rPr>
              <w:t>Initial storage / output</w:t>
            </w:r>
          </w:p>
        </w:tc>
      </w:tr>
      <w:tr w:rsidR="00826499" w14:paraId="799B4B04" w14:textId="77777777">
        <w:tc>
          <w:tcPr>
            <w:tcW w:w="1872" w:type="dxa"/>
            <w:vAlign w:val="center"/>
          </w:tcPr>
          <w:p w14:paraId="59E6943E" w14:textId="77777777" w:rsidR="00826499" w:rsidRDefault="00000000">
            <w:pPr>
              <w:spacing w:after="0"/>
              <w:jc w:val="center"/>
            </w:pPr>
            <w:r>
              <w:rPr>
                <w:b/>
                <w:sz w:val="19"/>
              </w:rPr>
              <w:t>1</w:t>
            </w:r>
          </w:p>
        </w:tc>
        <w:tc>
          <w:tcPr>
            <w:tcW w:w="3744" w:type="dxa"/>
            <w:vAlign w:val="center"/>
          </w:tcPr>
          <w:p w14:paraId="7DD1EF2D" w14:textId="77777777" w:rsidR="00826499" w:rsidRDefault="00000000">
            <w:pPr>
              <w:spacing w:after="0"/>
            </w:pPr>
            <w:r>
              <w:rPr>
                <w:sz w:val="19"/>
              </w:rPr>
              <w:t>Create or open a project and upload/select a floor plan.</w:t>
            </w:r>
          </w:p>
        </w:tc>
        <w:tc>
          <w:tcPr>
            <w:tcW w:w="3744" w:type="dxa"/>
            <w:vAlign w:val="center"/>
          </w:tcPr>
          <w:p w14:paraId="79D19DAF" w14:textId="77777777" w:rsidR="00826499" w:rsidRDefault="00000000">
            <w:pPr>
              <w:spacing w:after="0"/>
            </w:pPr>
            <w:r>
              <w:rPr>
                <w:sz w:val="19"/>
              </w:rPr>
              <w:t>Local project folder and floor-plan file</w:t>
            </w:r>
          </w:p>
        </w:tc>
      </w:tr>
      <w:tr w:rsidR="00826499" w14:paraId="0F0328D9" w14:textId="77777777">
        <w:tc>
          <w:tcPr>
            <w:tcW w:w="1872" w:type="dxa"/>
            <w:shd w:val="clear" w:color="auto" w:fill="F8FBFE"/>
            <w:vAlign w:val="center"/>
          </w:tcPr>
          <w:p w14:paraId="5599CFD0" w14:textId="77777777" w:rsidR="00826499" w:rsidRDefault="00000000">
            <w:pPr>
              <w:spacing w:after="0"/>
              <w:jc w:val="center"/>
            </w:pPr>
            <w:r>
              <w:rPr>
                <w:b/>
                <w:sz w:val="19"/>
              </w:rPr>
              <w:t>2</w:t>
            </w:r>
          </w:p>
        </w:tc>
        <w:tc>
          <w:tcPr>
            <w:tcW w:w="3744" w:type="dxa"/>
            <w:shd w:val="clear" w:color="auto" w:fill="F8FBFE"/>
            <w:vAlign w:val="center"/>
          </w:tcPr>
          <w:p w14:paraId="08C6460B" w14:textId="77777777" w:rsidR="00826499" w:rsidRDefault="00000000">
            <w:pPr>
              <w:spacing w:after="0"/>
            </w:pPr>
            <w:r>
              <w:rPr>
                <w:sz w:val="19"/>
              </w:rPr>
              <w:t xml:space="preserve">Connect the 360-degree camera, check robot </w:t>
            </w:r>
            <w:r>
              <w:rPr>
                <w:sz w:val="19"/>
              </w:rPr>
              <w:lastRenderedPageBreak/>
              <w:t>readiness and mark the starting point.</w:t>
            </w:r>
          </w:p>
        </w:tc>
        <w:tc>
          <w:tcPr>
            <w:tcW w:w="3744" w:type="dxa"/>
            <w:shd w:val="clear" w:color="auto" w:fill="F8FBFE"/>
            <w:vAlign w:val="center"/>
          </w:tcPr>
          <w:p w14:paraId="3979C18E" w14:textId="77777777" w:rsidR="00826499" w:rsidRDefault="00000000">
            <w:pPr>
              <w:spacing w:after="0"/>
            </w:pPr>
            <w:r>
              <w:rPr>
                <w:sz w:val="19"/>
              </w:rPr>
              <w:lastRenderedPageBreak/>
              <w:t>Capture session metadata</w:t>
            </w:r>
          </w:p>
        </w:tc>
      </w:tr>
      <w:tr w:rsidR="00826499" w14:paraId="7745D66A" w14:textId="77777777">
        <w:tc>
          <w:tcPr>
            <w:tcW w:w="1872" w:type="dxa"/>
            <w:vAlign w:val="center"/>
          </w:tcPr>
          <w:p w14:paraId="0742D285" w14:textId="77777777" w:rsidR="00826499" w:rsidRDefault="00000000">
            <w:pPr>
              <w:spacing w:after="0"/>
              <w:jc w:val="center"/>
            </w:pPr>
            <w:r>
              <w:rPr>
                <w:b/>
                <w:sz w:val="19"/>
              </w:rPr>
              <w:t>3</w:t>
            </w:r>
          </w:p>
        </w:tc>
        <w:tc>
          <w:tcPr>
            <w:tcW w:w="3744" w:type="dxa"/>
            <w:vAlign w:val="center"/>
          </w:tcPr>
          <w:p w14:paraId="2992E8F2" w14:textId="77777777" w:rsidR="00826499" w:rsidRDefault="00000000">
            <w:pPr>
              <w:spacing w:after="0"/>
            </w:pPr>
            <w:r>
              <w:rPr>
                <w:sz w:val="19"/>
              </w:rPr>
              <w:t>Start capture, monitor the robot/camera and record the travelled path.</w:t>
            </w:r>
          </w:p>
        </w:tc>
        <w:tc>
          <w:tcPr>
            <w:tcW w:w="3744" w:type="dxa"/>
            <w:vAlign w:val="center"/>
          </w:tcPr>
          <w:p w14:paraId="03FF6156" w14:textId="77777777" w:rsidR="00826499" w:rsidRDefault="00000000">
            <w:pPr>
              <w:spacing w:after="0"/>
            </w:pPr>
            <w:r>
              <w:rPr>
                <w:sz w:val="19"/>
              </w:rPr>
              <w:t>Images, timestamps, route and device status</w:t>
            </w:r>
          </w:p>
        </w:tc>
      </w:tr>
      <w:tr w:rsidR="00826499" w14:paraId="1A237934" w14:textId="77777777">
        <w:tc>
          <w:tcPr>
            <w:tcW w:w="1872" w:type="dxa"/>
            <w:vAlign w:val="center"/>
          </w:tcPr>
          <w:p w14:paraId="4D3F86DC" w14:textId="77777777" w:rsidR="00826499" w:rsidRDefault="00000000">
            <w:pPr>
              <w:spacing w:after="0"/>
              <w:jc w:val="center"/>
            </w:pPr>
            <w:r>
              <w:rPr>
                <w:b/>
                <w:sz w:val="19"/>
              </w:rPr>
              <w:t>4</w:t>
            </w:r>
          </w:p>
        </w:tc>
        <w:tc>
          <w:tcPr>
            <w:tcW w:w="3744" w:type="dxa"/>
            <w:vAlign w:val="center"/>
          </w:tcPr>
          <w:p w14:paraId="19258469" w14:textId="77777777" w:rsidR="00826499" w:rsidRDefault="00000000">
            <w:pPr>
              <w:spacing w:after="0"/>
            </w:pPr>
            <w:r>
              <w:rPr>
                <w:sz w:val="19"/>
              </w:rPr>
              <w:t>Return to the start point, end capture and transfer files.</w:t>
            </w:r>
          </w:p>
        </w:tc>
        <w:tc>
          <w:tcPr>
            <w:tcW w:w="3744" w:type="dxa"/>
            <w:vAlign w:val="center"/>
          </w:tcPr>
          <w:p w14:paraId="4F55657E" w14:textId="77777777" w:rsidR="00826499" w:rsidRDefault="00000000">
            <w:pPr>
              <w:spacing w:after="0"/>
            </w:pPr>
            <w:r>
              <w:rPr>
                <w:sz w:val="19"/>
              </w:rPr>
              <w:t>Local raw capture folder</w:t>
            </w:r>
          </w:p>
        </w:tc>
      </w:tr>
      <w:tr w:rsidR="00826499" w14:paraId="2BA07BDE" w14:textId="77777777">
        <w:tc>
          <w:tcPr>
            <w:tcW w:w="1872" w:type="dxa"/>
            <w:shd w:val="clear" w:color="auto" w:fill="F8FBFE"/>
            <w:vAlign w:val="center"/>
          </w:tcPr>
          <w:p w14:paraId="5DED7EFB" w14:textId="77777777" w:rsidR="00826499" w:rsidRDefault="00000000">
            <w:pPr>
              <w:spacing w:after="0"/>
              <w:jc w:val="center"/>
            </w:pPr>
            <w:r>
              <w:rPr>
                <w:b/>
                <w:sz w:val="19"/>
              </w:rPr>
              <w:t>5</w:t>
            </w:r>
          </w:p>
        </w:tc>
        <w:tc>
          <w:tcPr>
            <w:tcW w:w="3744" w:type="dxa"/>
            <w:shd w:val="clear" w:color="auto" w:fill="F8FBFE"/>
            <w:vAlign w:val="center"/>
          </w:tcPr>
          <w:p w14:paraId="7B2D3AC5" w14:textId="77777777" w:rsidR="00826499" w:rsidRDefault="00000000">
            <w:pPr>
              <w:spacing w:after="0"/>
            </w:pPr>
            <w:r>
              <w:rPr>
                <w:sz w:val="19"/>
              </w:rPr>
              <w:t>Prepare the images and route information for navigation.</w:t>
            </w:r>
          </w:p>
        </w:tc>
        <w:tc>
          <w:tcPr>
            <w:tcW w:w="3744" w:type="dxa"/>
            <w:shd w:val="clear" w:color="auto" w:fill="F8FBFE"/>
            <w:vAlign w:val="center"/>
          </w:tcPr>
          <w:p w14:paraId="1134A4BC" w14:textId="77777777" w:rsidR="00826499" w:rsidRDefault="00000000">
            <w:pPr>
              <w:spacing w:after="0"/>
            </w:pPr>
            <w:r>
              <w:rPr>
                <w:sz w:val="19"/>
              </w:rPr>
              <w:t>Local viewer-ready dataset; method to confirm</w:t>
            </w:r>
          </w:p>
        </w:tc>
      </w:tr>
      <w:tr w:rsidR="00826499" w14:paraId="04825934" w14:textId="77777777">
        <w:tc>
          <w:tcPr>
            <w:tcW w:w="1872" w:type="dxa"/>
            <w:vAlign w:val="center"/>
          </w:tcPr>
          <w:p w14:paraId="46BCB6A2" w14:textId="77777777" w:rsidR="00826499" w:rsidRDefault="00000000">
            <w:pPr>
              <w:spacing w:after="0"/>
              <w:jc w:val="center"/>
            </w:pPr>
            <w:r>
              <w:rPr>
                <w:b/>
                <w:sz w:val="19"/>
              </w:rPr>
              <w:t>6</w:t>
            </w:r>
          </w:p>
        </w:tc>
        <w:tc>
          <w:tcPr>
            <w:tcW w:w="3744" w:type="dxa"/>
            <w:vAlign w:val="center"/>
          </w:tcPr>
          <w:p w14:paraId="50B74D87" w14:textId="77777777" w:rsidR="00826499" w:rsidRDefault="00000000">
            <w:pPr>
              <w:spacing w:after="0"/>
            </w:pPr>
            <w:r>
              <w:rPr>
                <w:sz w:val="19"/>
              </w:rPr>
              <w:t>View the 360-degree result and reopen previous sessions from history.</w:t>
            </w:r>
          </w:p>
        </w:tc>
        <w:tc>
          <w:tcPr>
            <w:tcW w:w="3744" w:type="dxa"/>
            <w:vAlign w:val="center"/>
          </w:tcPr>
          <w:p w14:paraId="2326045E" w14:textId="77777777" w:rsidR="00826499" w:rsidRDefault="00000000">
            <w:pPr>
              <w:spacing w:after="0"/>
            </w:pPr>
            <w:r>
              <w:rPr>
                <w:sz w:val="19"/>
              </w:rPr>
              <w:t>Local capture history and viewer state</w:t>
            </w:r>
          </w:p>
        </w:tc>
      </w:tr>
    </w:tbl>
    <w:p w14:paraId="17A4C535" w14:textId="77777777" w:rsidR="00826499" w:rsidRDefault="00826499"/>
    <w:p w14:paraId="272E4744" w14:textId="77777777" w:rsidR="00826499" w:rsidRDefault="00000000">
      <w:pPr>
        <w:pStyle w:val="Heading1"/>
      </w:pPr>
      <w:r>
        <w:t>Part A. OpenSpace core specification</w:t>
      </w:r>
    </w:p>
    <w:p w14:paraId="3570BA58" w14:textId="77777777" w:rsidR="00826499" w:rsidRDefault="00000000">
      <w:r>
        <w:t>This part defines the main robot and 360-degree capture platform. The first priority is a working end-to-end MVP using local files. Later backend and cloud work should preserve the same user journey rather than forcing the frontend to be redesigned from the beginning.</w:t>
      </w:r>
    </w:p>
    <w:p w14:paraId="40A9961D" w14:textId="77777777" w:rsidR="00826499" w:rsidRDefault="00000000">
      <w:pPr>
        <w:pStyle w:val="Heading2"/>
      </w:pPr>
      <w:r>
        <w:t>A1. Requirements confirmation and technical discovery</w:t>
      </w:r>
    </w:p>
    <w:p w14:paraId="44F0AFB3" w14:textId="77777777" w:rsidR="00826499" w:rsidRDefault="00000000">
      <w:r>
        <w:rPr>
          <w:b/>
          <w:color w:val="1F4D78"/>
        </w:rPr>
        <w:t xml:space="preserve">Purpose. </w:t>
      </w:r>
      <w:r>
        <w:t>Turn the current concept into testable requirements and identify the technical limits before major implementation begins.</w:t>
      </w:r>
    </w:p>
    <w:p w14:paraId="609145B6" w14:textId="77777777" w:rsidR="00826499" w:rsidRDefault="00000000">
      <w:pPr>
        <w:spacing w:after="60"/>
      </w:pPr>
      <w:r>
        <w:rPr>
          <w:b/>
          <w:color w:val="1F4D78"/>
        </w:rPr>
        <w:t>Detailed tasks</w:t>
      </w:r>
    </w:p>
    <w:p w14:paraId="402C2F3C" w14:textId="77777777" w:rsidR="00826499" w:rsidRDefault="00000000">
      <w:pPr>
        <w:pStyle w:val="ListBullet"/>
      </w:pPr>
      <w:r>
        <w:t>Confirm the selected 360-degree camera model, supported connection methods and available SDK/API documentation.</w:t>
      </w:r>
    </w:p>
    <w:p w14:paraId="7A1CDBA6" w14:textId="77777777" w:rsidR="00826499" w:rsidRDefault="00000000">
      <w:pPr>
        <w:pStyle w:val="ListBullet"/>
      </w:pPr>
      <w:r>
        <w:t>Confirm how the web application can communicate with the camera, for example through a vendor SDK, local service, Wi-Fi connection or robot-side bridge.</w:t>
      </w:r>
    </w:p>
    <w:p w14:paraId="40235AC1" w14:textId="77777777" w:rsidR="00826499" w:rsidRDefault="00000000">
      <w:pPr>
        <w:pStyle w:val="ListBullet"/>
      </w:pPr>
      <w:r>
        <w:t>Document the image/video output format, file naming, timestamps, metadata and transfer method produced by the camera.</w:t>
      </w:r>
    </w:p>
    <w:p w14:paraId="275D63B9" w14:textId="77777777" w:rsidR="00826499" w:rsidRDefault="00000000">
      <w:pPr>
        <w:pStyle w:val="ListBullet"/>
      </w:pPr>
      <w:r>
        <w:t>Confirm the robot control interface, command acknowledgement, position information and safety restrictions.</w:t>
      </w:r>
    </w:p>
    <w:p w14:paraId="44C7803B" w14:textId="77777777" w:rsidR="00826499" w:rsidRDefault="00000000">
      <w:pPr>
        <w:pStyle w:val="ListBullet"/>
      </w:pPr>
      <w:r>
        <w:t>Agree on the minimum definition of a successful capture and viewer-ready output.</w:t>
      </w:r>
    </w:p>
    <w:p w14:paraId="348F30F9" w14:textId="77777777" w:rsidR="00826499" w:rsidRDefault="00000000">
      <w:pPr>
        <w:pStyle w:val="ListBullet"/>
      </w:pPr>
      <w:r>
        <w:t>Maintain a requirement log that separates confirmed requirements, assumptions, open questions and later ideas.</w:t>
      </w:r>
    </w:p>
    <w:p w14:paraId="74569C9E" w14:textId="77777777" w:rsidR="00826499" w:rsidRDefault="00000000">
      <w:pPr>
        <w:pStyle w:val="TaskOutput"/>
      </w:pPr>
      <w:r>
        <w:rPr>
          <w:b/>
        </w:rPr>
        <w:t xml:space="preserve">Expected outputs: </w:t>
      </w:r>
      <w:r>
        <w:t>Camera and robot capability summary, updated requirement list, initial interface/data notes and an agreed MVP definition.</w:t>
      </w:r>
    </w:p>
    <w:p w14:paraId="39C34346" w14:textId="77777777" w:rsidR="00826499" w:rsidRDefault="00000000">
      <w:pPr>
        <w:pStyle w:val="TaskOutput"/>
      </w:pPr>
      <w:r>
        <w:rPr>
          <w:b/>
        </w:rPr>
        <w:t xml:space="preserve">Dependencies / points to confirm: </w:t>
      </w:r>
      <w:r>
        <w:t>Provider documentation and hardware access are still incomplete.</w:t>
      </w:r>
    </w:p>
    <w:p w14:paraId="12F8A13C" w14:textId="77777777" w:rsidR="00826499" w:rsidRDefault="00000000">
      <w:pPr>
        <w:pStyle w:val="TaskOutput"/>
      </w:pPr>
      <w:r>
        <w:rPr>
          <w:b/>
        </w:rPr>
        <w:t xml:space="preserve">Suggested phase: </w:t>
      </w:r>
      <w:r>
        <w:t>Begin immediately and update throughout in-house development.</w:t>
      </w:r>
    </w:p>
    <w:p w14:paraId="674E353D" w14:textId="77777777" w:rsidR="00826499" w:rsidRDefault="00000000">
      <w:pPr>
        <w:pStyle w:val="Heading2"/>
      </w:pPr>
      <w:r>
        <w:t>A2. Project creation and local project structure</w:t>
      </w:r>
    </w:p>
    <w:p w14:paraId="3E5D5913" w14:textId="77777777" w:rsidR="00826499" w:rsidRDefault="00000000">
      <w:r>
        <w:rPr>
          <w:b/>
          <w:color w:val="1F4D78"/>
        </w:rPr>
        <w:t xml:space="preserve">Purpose. </w:t>
      </w:r>
      <w:r>
        <w:t>Allow users to create a new site/project and keep its floor plans and captures organised.</w:t>
      </w:r>
    </w:p>
    <w:p w14:paraId="1E2F07AB" w14:textId="77777777" w:rsidR="00826499" w:rsidRDefault="00000000">
      <w:pPr>
        <w:spacing w:after="60"/>
      </w:pPr>
      <w:r>
        <w:rPr>
          <w:b/>
          <w:color w:val="1F4D78"/>
        </w:rPr>
        <w:lastRenderedPageBreak/>
        <w:t>Detailed tasks</w:t>
      </w:r>
    </w:p>
    <w:p w14:paraId="0D45F5D4" w14:textId="77777777" w:rsidR="00826499" w:rsidRDefault="00000000">
      <w:pPr>
        <w:pStyle w:val="ListBullet"/>
      </w:pPr>
      <w:r>
        <w:t>Design the Create New Project screen with project name, location, optional description and first floor-plan upload.</w:t>
      </w:r>
    </w:p>
    <w:p w14:paraId="4FF47D2A" w14:textId="77777777" w:rsidR="00826499" w:rsidRDefault="00000000">
      <w:pPr>
        <w:pStyle w:val="ListBullet"/>
      </w:pPr>
      <w:r>
        <w:t>Create a consistent local folder structure for project details, floor plans, raw captures, processed outputs and logs.</w:t>
      </w:r>
    </w:p>
    <w:p w14:paraId="7172821B" w14:textId="77777777" w:rsidR="00826499" w:rsidRDefault="00000000">
      <w:pPr>
        <w:pStyle w:val="ListBullet"/>
      </w:pPr>
      <w:r>
        <w:t>Generate a unique project identifier that does not depend only on the display name.</w:t>
      </w:r>
    </w:p>
    <w:p w14:paraId="50F63B72" w14:textId="77777777" w:rsidR="00826499" w:rsidRDefault="00000000">
      <w:pPr>
        <w:pStyle w:val="ListBullet"/>
      </w:pPr>
      <w:r>
        <w:t>Validate mandatory fields and prevent invalid or unsupported file types.</w:t>
      </w:r>
    </w:p>
    <w:p w14:paraId="11536500" w14:textId="77777777" w:rsidR="00826499" w:rsidRDefault="00000000">
      <w:pPr>
        <w:pStyle w:val="ListBullet"/>
      </w:pPr>
      <w:r>
        <w:t>Provide edit, archive and reopen behaviour without deleting capture data accidentally.</w:t>
      </w:r>
    </w:p>
    <w:p w14:paraId="475669A5" w14:textId="77777777" w:rsidR="00826499" w:rsidRDefault="00000000">
      <w:pPr>
        <w:pStyle w:val="ListBullet"/>
      </w:pPr>
      <w:r>
        <w:t>Define how the project structure will later map to database records and cloud storage.</w:t>
      </w:r>
    </w:p>
    <w:p w14:paraId="591FC511" w14:textId="77777777" w:rsidR="00826499" w:rsidRDefault="00000000">
      <w:pPr>
        <w:pStyle w:val="TaskOutput"/>
      </w:pPr>
      <w:r>
        <w:rPr>
          <w:b/>
        </w:rPr>
        <w:t xml:space="preserve">Expected outputs: </w:t>
      </w:r>
      <w:r>
        <w:t>Working local project creation flow, project metadata file/schema and safe folder structure.</w:t>
      </w:r>
    </w:p>
    <w:p w14:paraId="32D80D1F" w14:textId="77777777" w:rsidR="00826499" w:rsidRDefault="00000000">
      <w:pPr>
        <w:pStyle w:val="TaskOutput"/>
      </w:pPr>
      <w:r>
        <w:rPr>
          <w:b/>
        </w:rPr>
        <w:t xml:space="preserve">Dependencies / points to confirm: </w:t>
      </w:r>
      <w:r>
        <w:t>Final database model can remain provisional during the MVP.</w:t>
      </w:r>
    </w:p>
    <w:p w14:paraId="257C1FFA" w14:textId="77777777" w:rsidR="00826499" w:rsidRDefault="00000000">
      <w:pPr>
        <w:pStyle w:val="TaskOutput"/>
      </w:pPr>
      <w:r>
        <w:rPr>
          <w:b/>
        </w:rPr>
        <w:t xml:space="preserve">Suggested phase: </w:t>
      </w:r>
      <w:r>
        <w:t>Core MVP.</w:t>
      </w:r>
    </w:p>
    <w:p w14:paraId="25E378C3" w14:textId="77777777" w:rsidR="00826499" w:rsidRDefault="00000000">
      <w:pPr>
        <w:pStyle w:val="Heading2"/>
      </w:pPr>
      <w:r>
        <w:t>A3. Floor-plan management</w:t>
      </w:r>
    </w:p>
    <w:p w14:paraId="229C9A7F" w14:textId="77777777" w:rsidR="00826499" w:rsidRDefault="00000000">
      <w:r>
        <w:rPr>
          <w:b/>
          <w:color w:val="1F4D78"/>
        </w:rPr>
        <w:t xml:space="preserve">Purpose. </w:t>
      </w:r>
      <w:r>
        <w:t>Manage the spatial reference used for capture setup, navigation and later sensor/AI results.</w:t>
      </w:r>
    </w:p>
    <w:p w14:paraId="6CDFC2D1" w14:textId="77777777" w:rsidR="00826499" w:rsidRDefault="00000000">
      <w:pPr>
        <w:spacing w:after="60"/>
      </w:pPr>
      <w:r>
        <w:rPr>
          <w:b/>
          <w:color w:val="1F4D78"/>
        </w:rPr>
        <w:t>Detailed tasks</w:t>
      </w:r>
    </w:p>
    <w:p w14:paraId="5F41AD1B" w14:textId="77777777" w:rsidR="00826499" w:rsidRDefault="00000000">
      <w:pPr>
        <w:pStyle w:val="ListBullet"/>
      </w:pPr>
      <w:r>
        <w:t>Support uploading the first floor plan during project creation.</w:t>
      </w:r>
    </w:p>
    <w:p w14:paraId="759AD546" w14:textId="77777777" w:rsidR="00826499" w:rsidRDefault="00000000">
      <w:pPr>
        <w:pStyle w:val="ListBullet"/>
      </w:pPr>
      <w:r>
        <w:t>Provide a Floor Plans manager within an existing project to add, rename, replace, select or archive plans.</w:t>
      </w:r>
    </w:p>
    <w:p w14:paraId="4FF4D0EB" w14:textId="77777777" w:rsidR="00826499" w:rsidRDefault="00000000">
      <w:pPr>
        <w:pStyle w:val="ListBullet"/>
      </w:pPr>
      <w:r>
        <w:t>Record a floor/level name, file type, image dimensions, upload date and active/inactive status.</w:t>
      </w:r>
    </w:p>
    <w:p w14:paraId="7DFFB630" w14:textId="77777777" w:rsidR="00826499" w:rsidRDefault="00000000">
      <w:pPr>
        <w:pStyle w:val="ListBullet"/>
      </w:pPr>
      <w:r>
        <w:t>Show a preview and allow the user to confirm orientation and scale information when available.</w:t>
      </w:r>
    </w:p>
    <w:p w14:paraId="55FD4214" w14:textId="77777777" w:rsidR="00826499" w:rsidRDefault="00000000">
      <w:pPr>
        <w:pStyle w:val="ListBullet"/>
      </w:pPr>
      <w:r>
        <w:t>Protect existing capture sessions when a plan is replaced by retaining the plan version used by each session.</w:t>
      </w:r>
    </w:p>
    <w:p w14:paraId="6FDCCFA8" w14:textId="77777777" w:rsidR="00826499" w:rsidRDefault="00000000">
      <w:pPr>
        <w:pStyle w:val="ListBullet"/>
      </w:pPr>
      <w:r>
        <w:t>Define a simple coordinate system for start points, paths and capture points, even if accurate real-world coordinates are not available yet.</w:t>
      </w:r>
    </w:p>
    <w:p w14:paraId="05174A6F" w14:textId="77777777" w:rsidR="00826499" w:rsidRDefault="00000000">
      <w:pPr>
        <w:pStyle w:val="TaskOutput"/>
      </w:pPr>
      <w:r>
        <w:rPr>
          <w:b/>
        </w:rPr>
        <w:t xml:space="preserve">Expected outputs: </w:t>
      </w:r>
      <w:r>
        <w:t>Floor-plan upload/manager screens, version-aware plan metadata and selected-plan state.</w:t>
      </w:r>
    </w:p>
    <w:p w14:paraId="698F351A" w14:textId="77777777" w:rsidR="00826499" w:rsidRDefault="00000000">
      <w:pPr>
        <w:pStyle w:val="TaskOutput"/>
      </w:pPr>
      <w:r>
        <w:rPr>
          <w:b/>
        </w:rPr>
        <w:t xml:space="preserve">Dependencies / points to confirm: </w:t>
      </w:r>
      <w:r>
        <w:t>Supported file types and whether drawing scale/calibration is required.</w:t>
      </w:r>
    </w:p>
    <w:p w14:paraId="35F509CD" w14:textId="77777777" w:rsidR="00826499" w:rsidRDefault="00000000">
      <w:pPr>
        <w:pStyle w:val="TaskOutput"/>
      </w:pPr>
      <w:r>
        <w:rPr>
          <w:b/>
        </w:rPr>
        <w:t xml:space="preserve">Suggested phase: </w:t>
      </w:r>
      <w:r>
        <w:t>Core MVP, with advanced calibration later.</w:t>
      </w:r>
    </w:p>
    <w:p w14:paraId="1485D1C5" w14:textId="77777777" w:rsidR="00826499" w:rsidRDefault="00000000">
      <w:pPr>
        <w:pStyle w:val="Heading2"/>
      </w:pPr>
      <w:r>
        <w:t>A4. Camera connection and device readiness</w:t>
      </w:r>
    </w:p>
    <w:p w14:paraId="6CCD334D" w14:textId="77777777" w:rsidR="00826499" w:rsidRDefault="00000000">
      <w:r>
        <w:rPr>
          <w:b/>
          <w:color w:val="1F4D78"/>
        </w:rPr>
        <w:t xml:space="preserve">Purpose. </w:t>
      </w:r>
      <w:r>
        <w:t>Prepare the selected 360-degree camera for a capture session and clearly show whether capture can start.</w:t>
      </w:r>
    </w:p>
    <w:p w14:paraId="17360EC8" w14:textId="77777777" w:rsidR="00826499" w:rsidRDefault="00000000">
      <w:pPr>
        <w:spacing w:after="60"/>
      </w:pPr>
      <w:r>
        <w:rPr>
          <w:b/>
          <w:color w:val="1F4D78"/>
        </w:rPr>
        <w:t>Detailed tasks</w:t>
      </w:r>
    </w:p>
    <w:p w14:paraId="0FE1C13C" w14:textId="77777777" w:rsidR="00826499" w:rsidRDefault="00000000">
      <w:pPr>
        <w:pStyle w:val="ListBullet"/>
      </w:pPr>
      <w:r>
        <w:t>Build a camera connection screen or panel in the web application.</w:t>
      </w:r>
    </w:p>
    <w:p w14:paraId="62BEE593" w14:textId="77777777" w:rsidR="00826499" w:rsidRDefault="00000000">
      <w:pPr>
        <w:pStyle w:val="ListBullet"/>
      </w:pPr>
      <w:r>
        <w:t>Display connection status, device name, battery level, storage availability and communication errors when the device provides them.</w:t>
      </w:r>
    </w:p>
    <w:p w14:paraId="507A1CE1" w14:textId="77777777" w:rsidR="00826499" w:rsidRDefault="00000000">
      <w:pPr>
        <w:pStyle w:val="ListBullet"/>
      </w:pPr>
      <w:r>
        <w:lastRenderedPageBreak/>
        <w:t>Add reconnect, change-camera and disconnect actions.</w:t>
      </w:r>
    </w:p>
    <w:p w14:paraId="77B2D3D4" w14:textId="77777777" w:rsidR="00826499" w:rsidRDefault="00000000">
      <w:pPr>
        <w:pStyle w:val="ListBullet"/>
      </w:pPr>
      <w:r>
        <w:t>Check robot readiness and camera readiness separately so the user can understand which device is blocking the session.</w:t>
      </w:r>
    </w:p>
    <w:p w14:paraId="22756208" w14:textId="77777777" w:rsidR="00826499" w:rsidRDefault="00000000">
      <w:pPr>
        <w:pStyle w:val="ListBullet"/>
      </w:pPr>
      <w:r>
        <w:t>Prevent Start Capture until the required checks pass, or clearly explain any permitted manual override.</w:t>
      </w:r>
    </w:p>
    <w:p w14:paraId="0C3E83AF" w14:textId="77777777" w:rsidR="00826499" w:rsidRDefault="00000000">
      <w:pPr>
        <w:pStyle w:val="ListBullet"/>
      </w:pPr>
      <w:r>
        <w:t>Log connection attempts and errors for testing without storing unnecessary sensitive device information.</w:t>
      </w:r>
    </w:p>
    <w:p w14:paraId="554E7B95" w14:textId="77777777" w:rsidR="00826499" w:rsidRDefault="00000000">
      <w:pPr>
        <w:pStyle w:val="TaskOutput"/>
      </w:pPr>
      <w:r>
        <w:rPr>
          <w:b/>
        </w:rPr>
        <w:t xml:space="preserve">Expected outputs: </w:t>
      </w:r>
      <w:r>
        <w:t>Device connection prototype, readiness checklist and clear error/recovery states.</w:t>
      </w:r>
    </w:p>
    <w:p w14:paraId="3EE7E702" w14:textId="77777777" w:rsidR="00826499" w:rsidRDefault="00000000">
      <w:pPr>
        <w:pStyle w:val="TaskOutput"/>
      </w:pPr>
      <w:r>
        <w:rPr>
          <w:b/>
        </w:rPr>
        <w:t xml:space="preserve">Dependencies / points to confirm: </w:t>
      </w:r>
      <w:r>
        <w:t>Browser access to the camera is an assumption until the SDK/API is tested.</w:t>
      </w:r>
    </w:p>
    <w:p w14:paraId="6196166F" w14:textId="77777777" w:rsidR="00826499" w:rsidRDefault="00000000">
      <w:pPr>
        <w:pStyle w:val="TaskOutput"/>
      </w:pPr>
      <w:r>
        <w:rPr>
          <w:b/>
        </w:rPr>
        <w:t xml:space="preserve">Suggested phase: </w:t>
      </w:r>
      <w:r>
        <w:t>Technical prototype first, then Core MVP UI.</w:t>
      </w:r>
    </w:p>
    <w:p w14:paraId="55E790F1" w14:textId="77777777" w:rsidR="00826499" w:rsidRDefault="00000000">
      <w:pPr>
        <w:pStyle w:val="Heading2"/>
      </w:pPr>
      <w:r>
        <w:t>A5. Capture session setup</w:t>
      </w:r>
    </w:p>
    <w:p w14:paraId="2FB0479E" w14:textId="77777777" w:rsidR="00826499" w:rsidRDefault="00000000">
      <w:r>
        <w:rPr>
          <w:b/>
          <w:color w:val="1F4D78"/>
        </w:rPr>
        <w:t xml:space="preserve">Purpose. </w:t>
      </w:r>
      <w:r>
        <w:t>Create a new capture inside an existing project using a selected floor plan and starting position.</w:t>
      </w:r>
    </w:p>
    <w:p w14:paraId="18B8389D" w14:textId="77777777" w:rsidR="00826499" w:rsidRDefault="00000000">
      <w:pPr>
        <w:spacing w:after="60"/>
      </w:pPr>
      <w:r>
        <w:rPr>
          <w:b/>
          <w:color w:val="1F4D78"/>
        </w:rPr>
        <w:t>Detailed tasks</w:t>
      </w:r>
    </w:p>
    <w:p w14:paraId="6E60AC0F" w14:textId="77777777" w:rsidR="00826499" w:rsidRDefault="00000000">
      <w:pPr>
        <w:pStyle w:val="ListBullet"/>
      </w:pPr>
      <w:r>
        <w:t>Carry the current project and selected floor plan into the setup screen rather than creating a second project.</w:t>
      </w:r>
    </w:p>
    <w:p w14:paraId="0DB5B12A" w14:textId="77777777" w:rsidR="00826499" w:rsidRDefault="00000000">
      <w:pPr>
        <w:pStyle w:val="ListBullet"/>
      </w:pPr>
      <w:r>
        <w:t>Allow the user to click the floor plan to mark or reposition the robot starting point.</w:t>
      </w:r>
    </w:p>
    <w:p w14:paraId="0E5A5986" w14:textId="77777777" w:rsidR="00826499" w:rsidRDefault="00000000">
      <w:pPr>
        <w:pStyle w:val="ListBullet"/>
      </w:pPr>
      <w:r>
        <w:t>Record the start coordinates, floor-plan version, camera identifier, robot identifier, date/time and session name.</w:t>
      </w:r>
    </w:p>
    <w:p w14:paraId="3B29252C" w14:textId="77777777" w:rsidR="00826499" w:rsidRDefault="00000000">
      <w:pPr>
        <w:pStyle w:val="ListBullet"/>
      </w:pPr>
      <w:r>
        <w:t>Show a checklist for camera connection, floor-plan selection, start point and robot readiness.</w:t>
      </w:r>
    </w:p>
    <w:p w14:paraId="3483EB5E" w14:textId="77777777" w:rsidR="00826499" w:rsidRDefault="00000000">
      <w:pPr>
        <w:pStyle w:val="ListBullet"/>
      </w:pPr>
      <w:r>
        <w:t>Provide Cancel and Start Capture actions with clear confirmation and error feedback.</w:t>
      </w:r>
    </w:p>
    <w:p w14:paraId="43E93B95" w14:textId="77777777" w:rsidR="00826499" w:rsidRDefault="00000000">
      <w:pPr>
        <w:pStyle w:val="ListBullet"/>
      </w:pPr>
      <w:r>
        <w:t>Create a session identifier before recording begins so all later files can be linked correctly.</w:t>
      </w:r>
    </w:p>
    <w:p w14:paraId="659F9313" w14:textId="77777777" w:rsidR="00826499" w:rsidRDefault="00000000">
      <w:pPr>
        <w:pStyle w:val="TaskOutput"/>
      </w:pPr>
      <w:r>
        <w:rPr>
          <w:b/>
        </w:rPr>
        <w:t xml:space="preserve">Expected outputs: </w:t>
      </w:r>
      <w:r>
        <w:t>Capture setup screen and a complete capture-session metadata record.</w:t>
      </w:r>
    </w:p>
    <w:p w14:paraId="35DA38D6" w14:textId="77777777" w:rsidR="00826499" w:rsidRDefault="00000000">
      <w:pPr>
        <w:pStyle w:val="TaskOutput"/>
      </w:pPr>
      <w:r>
        <w:rPr>
          <w:b/>
        </w:rPr>
        <w:t xml:space="preserve">Dependencies / points to confirm: </w:t>
      </w:r>
      <w:r>
        <w:t>Accuracy of the start point and robot localisation method must be confirmed.</w:t>
      </w:r>
    </w:p>
    <w:p w14:paraId="0FC34A07" w14:textId="77777777" w:rsidR="00826499" w:rsidRDefault="00000000">
      <w:pPr>
        <w:pStyle w:val="TaskOutput"/>
      </w:pPr>
      <w:r>
        <w:rPr>
          <w:b/>
        </w:rPr>
        <w:t xml:space="preserve">Suggested phase: </w:t>
      </w:r>
      <w:r>
        <w:t>Core MVP.</w:t>
      </w:r>
    </w:p>
    <w:p w14:paraId="51FBB1AE" w14:textId="77777777" w:rsidR="00826499" w:rsidRDefault="00000000">
      <w:pPr>
        <w:pStyle w:val="Heading2"/>
      </w:pPr>
      <w:r>
        <w:t>A6. Live robot capture and route monitoring</w:t>
      </w:r>
    </w:p>
    <w:p w14:paraId="3FDC3076" w14:textId="77777777" w:rsidR="00826499" w:rsidRDefault="00000000">
      <w:r>
        <w:rPr>
          <w:b/>
          <w:color w:val="1F4D78"/>
        </w:rPr>
        <w:t xml:space="preserve">Purpose. </w:t>
      </w:r>
      <w:r>
        <w:t>Record the environment while helping the user understand capture progress and device status.</w:t>
      </w:r>
    </w:p>
    <w:p w14:paraId="7D3BE6F2" w14:textId="77777777" w:rsidR="00826499" w:rsidRDefault="00000000">
      <w:pPr>
        <w:spacing w:after="60"/>
      </w:pPr>
      <w:r>
        <w:rPr>
          <w:b/>
          <w:color w:val="1F4D78"/>
        </w:rPr>
        <w:t>Detailed tasks</w:t>
      </w:r>
    </w:p>
    <w:p w14:paraId="7E17C813" w14:textId="77777777" w:rsidR="00826499" w:rsidRDefault="00000000">
      <w:pPr>
        <w:pStyle w:val="ListBullet"/>
      </w:pPr>
      <w:r>
        <w:t>Send or coordinate the Start Capture command and confirm that the camera has actually started recording.</w:t>
      </w:r>
    </w:p>
    <w:p w14:paraId="71636BF9" w14:textId="77777777" w:rsidR="00826499" w:rsidRDefault="00000000">
      <w:pPr>
        <w:pStyle w:val="ListBullet"/>
      </w:pPr>
      <w:r>
        <w:t>Show elapsed time, frames/files received, camera state, robot state and communication health where data is available.</w:t>
      </w:r>
    </w:p>
    <w:p w14:paraId="0E321F07" w14:textId="77777777" w:rsidR="00826499" w:rsidRDefault="00000000">
      <w:pPr>
        <w:pStyle w:val="ListBullet"/>
      </w:pPr>
      <w:r>
        <w:t>Display the robot position and travelled path on the selected floor plan.</w:t>
      </w:r>
    </w:p>
    <w:p w14:paraId="33DD14DA" w14:textId="77777777" w:rsidR="00826499" w:rsidRDefault="00000000">
      <w:pPr>
        <w:pStyle w:val="ListBullet"/>
      </w:pPr>
      <w:r>
        <w:lastRenderedPageBreak/>
        <w:t>Support pause/resume only if the camera and robot interfaces handle these states safely.</w:t>
      </w:r>
    </w:p>
    <w:p w14:paraId="4375C9B5" w14:textId="77777777" w:rsidR="00826499" w:rsidRDefault="00000000">
      <w:pPr>
        <w:pStyle w:val="ListBullet"/>
      </w:pPr>
      <w:r>
        <w:t>Guide the robot back toward the marked start point before ending the session.</w:t>
      </w:r>
    </w:p>
    <w:p w14:paraId="18C80EC8" w14:textId="77777777" w:rsidR="00826499" w:rsidRDefault="00000000">
      <w:pPr>
        <w:pStyle w:val="ListBullet"/>
      </w:pPr>
      <w:r>
        <w:t>Send End Capture, confirm recording has stopped and record whether the end location matches the start within an agreed tolerance.</w:t>
      </w:r>
    </w:p>
    <w:p w14:paraId="4DEBC2F5" w14:textId="77777777" w:rsidR="00826499" w:rsidRDefault="00000000">
      <w:pPr>
        <w:pStyle w:val="ListBullet"/>
      </w:pPr>
      <w:r>
        <w:t>Handle loss of camera connection, robot connection, low battery, storage full and emergency-stop conditions.</w:t>
      </w:r>
    </w:p>
    <w:p w14:paraId="68A30299" w14:textId="77777777" w:rsidR="00826499" w:rsidRDefault="00000000">
      <w:pPr>
        <w:pStyle w:val="TaskOutput"/>
      </w:pPr>
      <w:r>
        <w:rPr>
          <w:b/>
        </w:rPr>
        <w:t xml:space="preserve">Expected outputs: </w:t>
      </w:r>
      <w:r>
        <w:t>Live capture page, capture-state model, route log, device event log and safe end-capture workflow.</w:t>
      </w:r>
    </w:p>
    <w:p w14:paraId="50A7A05E" w14:textId="77777777" w:rsidR="00826499" w:rsidRDefault="00000000">
      <w:pPr>
        <w:pStyle w:val="TaskOutput"/>
      </w:pPr>
      <w:r>
        <w:rPr>
          <w:b/>
        </w:rPr>
        <w:t xml:space="preserve">Dependencies / points to confirm: </w:t>
      </w:r>
      <w:r>
        <w:t>Robot position/route data, command states and safety controls must come from the robot platform.</w:t>
      </w:r>
    </w:p>
    <w:p w14:paraId="49C0087F" w14:textId="77777777" w:rsidR="00826499" w:rsidRDefault="00000000">
      <w:pPr>
        <w:pStyle w:val="TaskOutput"/>
      </w:pPr>
      <w:r>
        <w:rPr>
          <w:b/>
        </w:rPr>
        <w:t xml:space="preserve">Suggested phase: </w:t>
      </w:r>
      <w:r>
        <w:t>Core MVP with simulated data first; hardware integration after interface confirmation.</w:t>
      </w:r>
    </w:p>
    <w:p w14:paraId="6712BB83" w14:textId="77777777" w:rsidR="00826499" w:rsidRDefault="00000000">
      <w:pPr>
        <w:pStyle w:val="Heading2"/>
      </w:pPr>
      <w:r>
        <w:t>A7. Camera file transfer and local storage</w:t>
      </w:r>
    </w:p>
    <w:p w14:paraId="54B08673" w14:textId="77777777" w:rsidR="00826499" w:rsidRDefault="00000000">
      <w:r>
        <w:rPr>
          <w:b/>
          <w:color w:val="1F4D78"/>
        </w:rPr>
        <w:t xml:space="preserve">Purpose. </w:t>
      </w:r>
      <w:r>
        <w:t>Move captured material from the camera/robot into the local project without losing or mixing sessions.</w:t>
      </w:r>
    </w:p>
    <w:p w14:paraId="1322DF45" w14:textId="77777777" w:rsidR="00826499" w:rsidRDefault="00000000">
      <w:pPr>
        <w:spacing w:after="60"/>
      </w:pPr>
      <w:r>
        <w:rPr>
          <w:b/>
          <w:color w:val="1F4D78"/>
        </w:rPr>
        <w:t>Detailed tasks</w:t>
      </w:r>
    </w:p>
    <w:p w14:paraId="3BDC065A" w14:textId="77777777" w:rsidR="00826499" w:rsidRDefault="00000000">
      <w:pPr>
        <w:pStyle w:val="ListBullet"/>
      </w:pPr>
      <w:r>
        <w:t>Trigger file transfer after capture ends, or support monitored transfer while capturing if the hardware requires it.</w:t>
      </w:r>
    </w:p>
    <w:p w14:paraId="02EC6B96" w14:textId="77777777" w:rsidR="00826499" w:rsidRDefault="00000000">
      <w:pPr>
        <w:pStyle w:val="ListBullet"/>
      </w:pPr>
      <w:r>
        <w:t>Show progress, transferred-file count, remaining size, estimated time and retry state.</w:t>
      </w:r>
    </w:p>
    <w:p w14:paraId="42E81882" w14:textId="77777777" w:rsidR="00826499" w:rsidRDefault="00000000">
      <w:pPr>
        <w:pStyle w:val="ListBullet"/>
      </w:pPr>
      <w:r>
        <w:t>Verify file completeness using counts, sizes, hashes or vendor-provided checks where possible.</w:t>
      </w:r>
    </w:p>
    <w:p w14:paraId="5D0103DA" w14:textId="77777777" w:rsidR="00826499" w:rsidRDefault="00000000">
      <w:pPr>
        <w:pStyle w:val="ListBullet"/>
      </w:pPr>
      <w:r>
        <w:t>Save raw files in the correct project/session folder and retain original filenames when useful.</w:t>
      </w:r>
    </w:p>
    <w:p w14:paraId="0AFD9DC3" w14:textId="77777777" w:rsidR="00826499" w:rsidRDefault="00000000">
      <w:pPr>
        <w:pStyle w:val="ListBullet"/>
      </w:pPr>
      <w:r>
        <w:t>Write a transfer manifest containing source device, file list, timestamps, result and errors.</w:t>
      </w:r>
    </w:p>
    <w:p w14:paraId="3E99F3F8" w14:textId="77777777" w:rsidR="00826499" w:rsidRDefault="00000000">
      <w:pPr>
        <w:pStyle w:val="ListBullet"/>
      </w:pPr>
      <w:r>
        <w:t>Provide recovery after interruption without duplicating or overwriting valid files.</w:t>
      </w:r>
    </w:p>
    <w:p w14:paraId="3331386D" w14:textId="77777777" w:rsidR="00826499" w:rsidRDefault="00000000">
      <w:pPr>
        <w:pStyle w:val="TaskOutput"/>
      </w:pPr>
      <w:r>
        <w:rPr>
          <w:b/>
        </w:rPr>
        <w:t xml:space="preserve">Expected outputs: </w:t>
      </w:r>
      <w:r>
        <w:t>Local raw-capture folder, transfer manifest, progress interface and recoverable transfer process.</w:t>
      </w:r>
    </w:p>
    <w:p w14:paraId="024E8472" w14:textId="77777777" w:rsidR="00826499" w:rsidRDefault="00000000">
      <w:pPr>
        <w:pStyle w:val="TaskOutput"/>
      </w:pPr>
      <w:r>
        <w:rPr>
          <w:b/>
        </w:rPr>
        <w:t xml:space="preserve">Dependencies / points to confirm: </w:t>
      </w:r>
      <w:r>
        <w:t>Transfer protocol and file-access method depend on the camera/robot design.</w:t>
      </w:r>
    </w:p>
    <w:p w14:paraId="193BAA89" w14:textId="77777777" w:rsidR="00826499" w:rsidRDefault="00000000">
      <w:pPr>
        <w:pStyle w:val="TaskOutput"/>
      </w:pPr>
      <w:r>
        <w:rPr>
          <w:b/>
        </w:rPr>
        <w:t xml:space="preserve">Suggested phase: </w:t>
      </w:r>
      <w:r>
        <w:t>Core MVP.</w:t>
      </w:r>
    </w:p>
    <w:p w14:paraId="210A0830" w14:textId="77777777" w:rsidR="00826499" w:rsidRDefault="00000000">
      <w:pPr>
        <w:pStyle w:val="Heading2"/>
      </w:pPr>
      <w:r>
        <w:t>A8. Local image processing and viewer preparation</w:t>
      </w:r>
    </w:p>
    <w:p w14:paraId="18E8EFAF" w14:textId="77777777" w:rsidR="00826499" w:rsidRDefault="00000000">
      <w:r>
        <w:rPr>
          <w:b/>
          <w:color w:val="1F4D78"/>
        </w:rPr>
        <w:t xml:space="preserve">Purpose. </w:t>
      </w:r>
      <w:r>
        <w:t>Prepare captured images and route information so the result can be navigated in a Street-View-like 360-degree viewer.</w:t>
      </w:r>
    </w:p>
    <w:p w14:paraId="3B3FC2AC" w14:textId="77777777" w:rsidR="00826499" w:rsidRDefault="00000000">
      <w:pPr>
        <w:spacing w:after="60"/>
      </w:pPr>
      <w:r>
        <w:rPr>
          <w:b/>
          <w:color w:val="1F4D78"/>
        </w:rPr>
        <w:t>Detailed tasks</w:t>
      </w:r>
    </w:p>
    <w:p w14:paraId="181C1FDF" w14:textId="77777777" w:rsidR="00826499" w:rsidRDefault="00000000">
      <w:pPr>
        <w:pStyle w:val="ListBullet"/>
      </w:pPr>
      <w:r>
        <w:t>Inspect the camera output to determine whether images are already stitched panoramas, video frames or another format.</w:t>
      </w:r>
    </w:p>
    <w:p w14:paraId="09FF6A42" w14:textId="77777777" w:rsidR="00826499" w:rsidRDefault="00000000">
      <w:pPr>
        <w:pStyle w:val="ListBullet"/>
      </w:pPr>
      <w:r>
        <w:t>Select or prototype the required extraction, stitching, orientation and compression steps.</w:t>
      </w:r>
    </w:p>
    <w:p w14:paraId="269C1AF4" w14:textId="77777777" w:rsidR="00826499" w:rsidRDefault="00000000">
      <w:pPr>
        <w:pStyle w:val="ListBullet"/>
      </w:pPr>
      <w:r>
        <w:t>Synchronise image timestamps with robot route/position records.</w:t>
      </w:r>
    </w:p>
    <w:p w14:paraId="4DC2C63A" w14:textId="77777777" w:rsidR="00826499" w:rsidRDefault="00000000">
      <w:pPr>
        <w:pStyle w:val="ListBullet"/>
      </w:pPr>
      <w:r>
        <w:lastRenderedPageBreak/>
        <w:t>Create viewer metadata that links each panorama or frame to project, floor plan, capture session, time and path position.</w:t>
      </w:r>
    </w:p>
    <w:p w14:paraId="443B72C4" w14:textId="77777777" w:rsidR="00826499" w:rsidRDefault="00000000">
      <w:pPr>
        <w:pStyle w:val="ListBullet"/>
      </w:pPr>
      <w:r>
        <w:t>Generate thumbnails or lower-resolution previews where needed for performance.</w:t>
      </w:r>
    </w:p>
    <w:p w14:paraId="37AE9EEC" w14:textId="77777777" w:rsidR="00826499" w:rsidRDefault="00000000">
      <w:pPr>
        <w:pStyle w:val="ListBullet"/>
      </w:pPr>
      <w:r>
        <w:t>Record processing progress, warnings, failed frames and reprocessing options.</w:t>
      </w:r>
    </w:p>
    <w:p w14:paraId="411395C8" w14:textId="77777777" w:rsidR="00826499" w:rsidRDefault="00000000">
      <w:pPr>
        <w:pStyle w:val="ListBullet"/>
      </w:pPr>
      <w:r>
        <w:t>Compare possible local libraries/SDKs and document licensing or hardware requirements.</w:t>
      </w:r>
    </w:p>
    <w:p w14:paraId="2765EF87" w14:textId="77777777" w:rsidR="00826499" w:rsidRDefault="00000000">
      <w:pPr>
        <w:pStyle w:val="TaskOutput"/>
      </w:pPr>
      <w:r>
        <w:rPr>
          <w:b/>
        </w:rPr>
        <w:t xml:space="preserve">Expected outputs: </w:t>
      </w:r>
      <w:r>
        <w:t>Repeatable local processing pipeline, viewer-ready dataset and processing log.</w:t>
      </w:r>
    </w:p>
    <w:p w14:paraId="0CA2C7AB" w14:textId="77777777" w:rsidR="00826499" w:rsidRDefault="00000000">
      <w:pPr>
        <w:pStyle w:val="TaskOutput"/>
      </w:pPr>
      <w:r>
        <w:rPr>
          <w:b/>
        </w:rPr>
        <w:t xml:space="preserve">Dependencies / points to confirm: </w:t>
      </w:r>
      <w:r>
        <w:t>The exact transformation method is not confirmed and should not be promised until sample camera files are tested.</w:t>
      </w:r>
    </w:p>
    <w:p w14:paraId="5BD29262" w14:textId="77777777" w:rsidR="00826499" w:rsidRDefault="00000000">
      <w:pPr>
        <w:pStyle w:val="TaskOutput"/>
      </w:pPr>
      <w:r>
        <w:rPr>
          <w:b/>
        </w:rPr>
        <w:t xml:space="preserve">Suggested phase: </w:t>
      </w:r>
      <w:r>
        <w:t>Proof of concept, then Core MVP if feasible.</w:t>
      </w:r>
    </w:p>
    <w:p w14:paraId="38469A56" w14:textId="77777777" w:rsidR="00826499" w:rsidRDefault="00000000">
      <w:pPr>
        <w:pStyle w:val="Heading2"/>
      </w:pPr>
      <w:r>
        <w:t>A9. 360-degree capture viewer</w:t>
      </w:r>
    </w:p>
    <w:p w14:paraId="079B9BD4" w14:textId="77777777" w:rsidR="00826499" w:rsidRDefault="00000000">
      <w:r>
        <w:rPr>
          <w:b/>
          <w:color w:val="1F4D78"/>
        </w:rPr>
        <w:t xml:space="preserve">Purpose. </w:t>
      </w:r>
      <w:r>
        <w:t>Allow a user to understand both what was captured and where it was captured.</w:t>
      </w:r>
    </w:p>
    <w:p w14:paraId="77B5CB89" w14:textId="77777777" w:rsidR="00826499" w:rsidRDefault="00000000">
      <w:pPr>
        <w:spacing w:after="60"/>
      </w:pPr>
      <w:r>
        <w:rPr>
          <w:b/>
          <w:color w:val="1F4D78"/>
        </w:rPr>
        <w:t>Detailed tasks</w:t>
      </w:r>
    </w:p>
    <w:p w14:paraId="144E3777" w14:textId="77777777" w:rsidR="00826499" w:rsidRDefault="00000000">
      <w:pPr>
        <w:pStyle w:val="ListBullet"/>
      </w:pPr>
      <w:r>
        <w:t>Display an interactive 360-degree panorama or navigable image sequence.</w:t>
      </w:r>
    </w:p>
    <w:p w14:paraId="17B28AE7" w14:textId="77777777" w:rsidR="00826499" w:rsidRDefault="00000000">
      <w:pPr>
        <w:pStyle w:val="ListBullet"/>
      </w:pPr>
      <w:r>
        <w:t>Show the corresponding floor plan, path, current point, project, floor and capture date/time.</w:t>
      </w:r>
    </w:p>
    <w:p w14:paraId="37877C03" w14:textId="77777777" w:rsidR="00826499" w:rsidRDefault="00000000">
      <w:pPr>
        <w:pStyle w:val="ListBullet"/>
      </w:pPr>
      <w:r>
        <w:t>Keep the selected floor-plan point and viewer position synchronised.</w:t>
      </w:r>
    </w:p>
    <w:p w14:paraId="63AD4C7D" w14:textId="77777777" w:rsidR="00826499" w:rsidRDefault="00000000">
      <w:pPr>
        <w:pStyle w:val="ListBullet"/>
      </w:pPr>
      <w:r>
        <w:t>Provide previous/next navigation and a timeline or path control for moving through the capture.</w:t>
      </w:r>
    </w:p>
    <w:p w14:paraId="0A5C499B" w14:textId="77777777" w:rsidR="00826499" w:rsidRDefault="00000000">
      <w:pPr>
        <w:pStyle w:val="ListBullet"/>
      </w:pPr>
      <w:r>
        <w:t>Show loading, missing-frame, processing and unsupported-format states clearly.</w:t>
      </w:r>
    </w:p>
    <w:p w14:paraId="11806BE5" w14:textId="77777777" w:rsidR="00826499" w:rsidRDefault="00000000">
      <w:pPr>
        <w:pStyle w:val="ListBullet"/>
      </w:pPr>
      <w:r>
        <w:t>Support keyboard/mouse interaction and basic accessibility considerations.</w:t>
      </w:r>
    </w:p>
    <w:p w14:paraId="06B7E698" w14:textId="77777777" w:rsidR="00826499" w:rsidRDefault="00000000">
      <w:pPr>
        <w:pStyle w:val="ListBullet"/>
      </w:pPr>
      <w:r>
        <w:t>Keep later comparison, annotations and AI assistance visually separate from the first viewer version.</w:t>
      </w:r>
    </w:p>
    <w:p w14:paraId="581603C0" w14:textId="77777777" w:rsidR="00826499" w:rsidRDefault="00000000">
      <w:pPr>
        <w:pStyle w:val="TaskOutput"/>
      </w:pPr>
      <w:r>
        <w:rPr>
          <w:b/>
        </w:rPr>
        <w:t xml:space="preserve">Expected outputs: </w:t>
      </w:r>
      <w:r>
        <w:t>Working local 360-degree viewer connected to a floor plan and capture-session metadata.</w:t>
      </w:r>
    </w:p>
    <w:p w14:paraId="5F9AAEDF" w14:textId="77777777" w:rsidR="00826499" w:rsidRDefault="00000000">
      <w:pPr>
        <w:pStyle w:val="TaskOutput"/>
      </w:pPr>
      <w:r>
        <w:rPr>
          <w:b/>
        </w:rPr>
        <w:t xml:space="preserve">Dependencies / points to confirm: </w:t>
      </w:r>
      <w:r>
        <w:t>Viewer behaviour depends on the processed output format.</w:t>
      </w:r>
    </w:p>
    <w:p w14:paraId="4C337DD9" w14:textId="77777777" w:rsidR="00826499" w:rsidRDefault="00000000">
      <w:pPr>
        <w:pStyle w:val="TaskOutput"/>
      </w:pPr>
      <w:r>
        <w:rPr>
          <w:b/>
        </w:rPr>
        <w:t xml:space="preserve">Suggested phase: </w:t>
      </w:r>
      <w:r>
        <w:t>Core MVP.</w:t>
      </w:r>
    </w:p>
    <w:p w14:paraId="6E6FC9B1" w14:textId="77777777" w:rsidR="00826499" w:rsidRDefault="00000000">
      <w:pPr>
        <w:pStyle w:val="Heading2"/>
      </w:pPr>
      <w:r>
        <w:t>A10. Capture history and project dashboard</w:t>
      </w:r>
    </w:p>
    <w:p w14:paraId="51997FAA" w14:textId="77777777" w:rsidR="00826499" w:rsidRDefault="00000000">
      <w:r>
        <w:rPr>
          <w:b/>
          <w:color w:val="1F4D78"/>
        </w:rPr>
        <w:t xml:space="preserve">Purpose. </w:t>
      </w:r>
      <w:r>
        <w:t>Help users reopen projects and previous sessions without searching local folders manually.</w:t>
      </w:r>
    </w:p>
    <w:p w14:paraId="08C37A0C" w14:textId="77777777" w:rsidR="00826499" w:rsidRDefault="00000000">
      <w:pPr>
        <w:spacing w:after="60"/>
      </w:pPr>
      <w:r>
        <w:rPr>
          <w:b/>
          <w:color w:val="1F4D78"/>
        </w:rPr>
        <w:t>Detailed tasks</w:t>
      </w:r>
    </w:p>
    <w:p w14:paraId="4E2DD74E" w14:textId="77777777" w:rsidR="00826499" w:rsidRDefault="00000000">
      <w:pPr>
        <w:pStyle w:val="ListBullet"/>
      </w:pPr>
      <w:r>
        <w:t>Show project cards with capture count, floor-plan count and latest capture date.</w:t>
      </w:r>
    </w:p>
    <w:p w14:paraId="4FA9A6F9" w14:textId="77777777" w:rsidR="00826499" w:rsidRDefault="00000000">
      <w:pPr>
        <w:pStyle w:val="ListBullet"/>
      </w:pPr>
      <w:r>
        <w:t>List capture sessions by project, floor, date/time, file count and processing status.</w:t>
      </w:r>
    </w:p>
    <w:p w14:paraId="3A777DEB" w14:textId="77777777" w:rsidR="00826499" w:rsidRDefault="00000000">
      <w:pPr>
        <w:pStyle w:val="ListBullet"/>
      </w:pPr>
      <w:r>
        <w:t>Provide search and filters that work with local metadata.</w:t>
      </w:r>
    </w:p>
    <w:p w14:paraId="15266396" w14:textId="77777777" w:rsidR="00826499" w:rsidRDefault="00000000">
      <w:pPr>
        <w:pStyle w:val="ListBullet"/>
      </w:pPr>
      <w:r>
        <w:t>Open a capture at its saved viewer state when possible.</w:t>
      </w:r>
    </w:p>
    <w:p w14:paraId="7CC72258" w14:textId="77777777" w:rsidR="00826499" w:rsidRDefault="00000000">
      <w:pPr>
        <w:pStyle w:val="ListBullet"/>
      </w:pPr>
      <w:r>
        <w:t>Show whether a session is recording, transferring, processing, ready, failed or incomplete.</w:t>
      </w:r>
    </w:p>
    <w:p w14:paraId="7E7D744A" w14:textId="77777777" w:rsidR="00826499" w:rsidRDefault="00000000">
      <w:pPr>
        <w:pStyle w:val="ListBullet"/>
      </w:pPr>
      <w:r>
        <w:t>Prepare the information model for later multi-user permissions and cloud synchronisation.</w:t>
      </w:r>
    </w:p>
    <w:p w14:paraId="2DE3317F" w14:textId="77777777" w:rsidR="00826499" w:rsidRDefault="00000000">
      <w:pPr>
        <w:pStyle w:val="TaskOutput"/>
      </w:pPr>
      <w:r>
        <w:rPr>
          <w:b/>
        </w:rPr>
        <w:t xml:space="preserve">Expected outputs: </w:t>
      </w:r>
      <w:r>
        <w:t>Dashboard, project workspace and capture-history pages using real local metadata.</w:t>
      </w:r>
    </w:p>
    <w:p w14:paraId="7FEE9D4A" w14:textId="77777777" w:rsidR="00826499" w:rsidRDefault="00000000">
      <w:pPr>
        <w:pStyle w:val="TaskOutput"/>
      </w:pPr>
      <w:r>
        <w:rPr>
          <w:b/>
        </w:rPr>
        <w:lastRenderedPageBreak/>
        <w:t xml:space="preserve">Dependencies / points to confirm: </w:t>
      </w:r>
      <w:r>
        <w:t>Login/roles are not required for a single-machine prototype unless the lecturer confirms otherwise.</w:t>
      </w:r>
    </w:p>
    <w:p w14:paraId="00151D04" w14:textId="77777777" w:rsidR="00826499" w:rsidRDefault="00000000">
      <w:pPr>
        <w:pStyle w:val="TaskOutput"/>
      </w:pPr>
      <w:r>
        <w:rPr>
          <w:b/>
        </w:rPr>
        <w:t xml:space="preserve">Suggested phase: </w:t>
      </w:r>
      <w:r>
        <w:t>Core MVP.</w:t>
      </w:r>
    </w:p>
    <w:p w14:paraId="4506E2F7" w14:textId="77777777" w:rsidR="00826499" w:rsidRDefault="00000000">
      <w:pPr>
        <w:pStyle w:val="Heading2"/>
      </w:pPr>
      <w:r>
        <w:t>A11. Backend and cloud migration preparation</w:t>
      </w:r>
    </w:p>
    <w:p w14:paraId="343E06A2" w14:textId="77777777" w:rsidR="00826499" w:rsidRDefault="00000000">
      <w:r>
        <w:rPr>
          <w:b/>
          <w:color w:val="1F4D78"/>
        </w:rPr>
        <w:t xml:space="preserve">Purpose. </w:t>
      </w:r>
      <w:r>
        <w:t>Make it possible to move from local files to a managed backend without discarding the MVP work.</w:t>
      </w:r>
    </w:p>
    <w:p w14:paraId="4A91415A" w14:textId="77777777" w:rsidR="00826499" w:rsidRDefault="00000000">
      <w:pPr>
        <w:spacing w:after="60"/>
      </w:pPr>
      <w:r>
        <w:rPr>
          <w:b/>
          <w:color w:val="1F4D78"/>
        </w:rPr>
        <w:t>Detailed tasks</w:t>
      </w:r>
    </w:p>
    <w:p w14:paraId="418504FE" w14:textId="77777777" w:rsidR="00826499" w:rsidRDefault="00000000">
      <w:pPr>
        <w:pStyle w:val="ListBullet"/>
      </w:pPr>
      <w:r>
        <w:t>Document local schemas for projects, plans, sessions, routes, files, processing results and errors.</w:t>
      </w:r>
    </w:p>
    <w:p w14:paraId="271D624F" w14:textId="77777777" w:rsidR="00826499" w:rsidRDefault="00000000">
      <w:pPr>
        <w:pStyle w:val="ListBullet"/>
      </w:pPr>
      <w:r>
        <w:t>Define service boundaries for authentication, metadata, file storage, robot commands and processing jobs.</w:t>
      </w:r>
    </w:p>
    <w:p w14:paraId="2D5148F7" w14:textId="77777777" w:rsidR="00826499" w:rsidRDefault="00000000">
      <w:pPr>
        <w:pStyle w:val="ListBullet"/>
      </w:pPr>
      <w:r>
        <w:t>Design stable identifiers and API request/response examples.</w:t>
      </w:r>
    </w:p>
    <w:p w14:paraId="22690486" w14:textId="77777777" w:rsidR="00826499" w:rsidRDefault="00000000">
      <w:pPr>
        <w:pStyle w:val="ListBullet"/>
      </w:pPr>
      <w:r>
        <w:t>Identify which operations need offline behaviour and later synchronisation.</w:t>
      </w:r>
    </w:p>
    <w:p w14:paraId="31DF4586" w14:textId="77777777" w:rsidR="00826499" w:rsidRDefault="00000000">
      <w:pPr>
        <w:pStyle w:val="ListBullet"/>
      </w:pPr>
      <w:r>
        <w:t>Plan migration of existing local projects into a database and object/file storage.</w:t>
      </w:r>
    </w:p>
    <w:p w14:paraId="5D7AEC09" w14:textId="77777777" w:rsidR="00826499" w:rsidRDefault="00000000">
      <w:pPr>
        <w:pStyle w:val="ListBullet"/>
      </w:pPr>
      <w:r>
        <w:t>Add security, permissions, backups and audit logging before on-site multi-user deployment.</w:t>
      </w:r>
    </w:p>
    <w:p w14:paraId="4FBE049D" w14:textId="77777777" w:rsidR="00826499" w:rsidRDefault="00000000">
      <w:pPr>
        <w:pStyle w:val="TaskOutput"/>
      </w:pPr>
      <w:r>
        <w:rPr>
          <w:b/>
        </w:rPr>
        <w:t xml:space="preserve">Expected outputs: </w:t>
      </w:r>
      <w:r>
        <w:t>Draft backend architecture, API/data contracts and migration plan.</w:t>
      </w:r>
    </w:p>
    <w:p w14:paraId="47C3D1BA" w14:textId="77777777" w:rsidR="00826499" w:rsidRDefault="00000000">
      <w:pPr>
        <w:pStyle w:val="TaskOutput"/>
      </w:pPr>
      <w:r>
        <w:rPr>
          <w:b/>
        </w:rPr>
        <w:t xml:space="preserve">Dependencies / points to confirm: </w:t>
      </w:r>
      <w:r>
        <w:t>Final design depends on project/provider API documentation and hosting decisions.</w:t>
      </w:r>
    </w:p>
    <w:p w14:paraId="3E51AC7B" w14:textId="77777777" w:rsidR="00826499" w:rsidRDefault="00000000">
      <w:pPr>
        <w:pStyle w:val="TaskOutput"/>
      </w:pPr>
      <w:r>
        <w:rPr>
          <w:b/>
        </w:rPr>
        <w:t xml:space="preserve">Suggested phase: </w:t>
      </w:r>
      <w:r>
        <w:t>Later in-house development, before or during on-site deployment.</w:t>
      </w:r>
    </w:p>
    <w:p w14:paraId="5E52B157" w14:textId="77777777" w:rsidR="00826499" w:rsidRDefault="00000000">
      <w:pPr>
        <w:pStyle w:val="Heading2"/>
      </w:pPr>
      <w:r>
        <w:t>A12. Core testing and evaluation</w:t>
      </w:r>
    </w:p>
    <w:p w14:paraId="256A3B76" w14:textId="77777777" w:rsidR="00826499" w:rsidRDefault="00000000">
      <w:r>
        <w:rPr>
          <w:b/>
          <w:color w:val="1F4D78"/>
        </w:rPr>
        <w:t xml:space="preserve">Purpose. </w:t>
      </w:r>
      <w:r>
        <w:t>Demonstrate that the full capture journey works reliably and is understandable to users.</w:t>
      </w:r>
    </w:p>
    <w:p w14:paraId="7777E412" w14:textId="77777777" w:rsidR="00826499" w:rsidRDefault="00000000">
      <w:pPr>
        <w:spacing w:after="60"/>
      </w:pPr>
      <w:r>
        <w:rPr>
          <w:b/>
          <w:color w:val="1F4D78"/>
        </w:rPr>
        <w:t>Detailed tasks</w:t>
      </w:r>
    </w:p>
    <w:p w14:paraId="4D758E4F" w14:textId="77777777" w:rsidR="00826499" w:rsidRDefault="00000000">
      <w:pPr>
        <w:pStyle w:val="ListBullet"/>
      </w:pPr>
      <w:r>
        <w:t>Create unit tests for metadata validation, file paths, status transitions and processing helpers.</w:t>
      </w:r>
    </w:p>
    <w:p w14:paraId="31E14BA2" w14:textId="77777777" w:rsidR="00826499" w:rsidRDefault="00000000">
      <w:pPr>
        <w:pStyle w:val="ListBullet"/>
      </w:pPr>
      <w:r>
        <w:t>Use simulated camera/robot data before hardware interfaces are stable.</w:t>
      </w:r>
    </w:p>
    <w:p w14:paraId="2B1F6503" w14:textId="77777777" w:rsidR="00826499" w:rsidRDefault="00000000">
      <w:pPr>
        <w:pStyle w:val="ListBullet"/>
      </w:pPr>
      <w:r>
        <w:t>Test project creation, floor-plan replacement, capture setup, interruption, transfer retry and viewer errors.</w:t>
      </w:r>
    </w:p>
    <w:p w14:paraId="6E72F1CA" w14:textId="77777777" w:rsidR="00826499" w:rsidRDefault="00000000">
      <w:pPr>
        <w:pStyle w:val="ListBullet"/>
      </w:pPr>
      <w:r>
        <w:t>Run end-to-end trials with the real robot and camera in a controlled environment.</w:t>
      </w:r>
    </w:p>
    <w:p w14:paraId="4AB2BA15" w14:textId="77777777" w:rsidR="00826499" w:rsidRDefault="00000000">
      <w:pPr>
        <w:pStyle w:val="ListBullet"/>
      </w:pPr>
      <w:r>
        <w:t>Measure capture completeness, processing time, route/start-point accuracy and viewer loading time.</w:t>
      </w:r>
    </w:p>
    <w:p w14:paraId="4599A074" w14:textId="77777777" w:rsidR="00826499" w:rsidRDefault="00000000">
      <w:pPr>
        <w:pStyle w:val="ListBullet"/>
      </w:pPr>
      <w:r>
        <w:t>Conduct short usability reviews with the lecturer/team and record changes.</w:t>
      </w:r>
    </w:p>
    <w:p w14:paraId="31AD6067" w14:textId="77777777" w:rsidR="00826499" w:rsidRDefault="00000000">
      <w:pPr>
        <w:pStyle w:val="ListBullet"/>
      </w:pPr>
      <w:r>
        <w:t>Maintain an issue log and regression checklist before on-site deployment.</w:t>
      </w:r>
    </w:p>
    <w:p w14:paraId="63581639" w14:textId="77777777" w:rsidR="00826499" w:rsidRDefault="00000000">
      <w:pPr>
        <w:pStyle w:val="TaskOutput"/>
      </w:pPr>
      <w:r>
        <w:rPr>
          <w:b/>
        </w:rPr>
        <w:t xml:space="preserve">Expected outputs: </w:t>
      </w:r>
      <w:r>
        <w:t>Test plan, test evidence, defect log, usability findings and MVP acceptance report.</w:t>
      </w:r>
    </w:p>
    <w:p w14:paraId="45597B7F" w14:textId="77777777" w:rsidR="00826499" w:rsidRDefault="00000000">
      <w:pPr>
        <w:pStyle w:val="TaskOutput"/>
      </w:pPr>
      <w:r>
        <w:rPr>
          <w:b/>
        </w:rPr>
        <w:t xml:space="preserve">Dependencies / points to confirm: </w:t>
      </w:r>
      <w:r>
        <w:t>Real hardware and representative site conditions are required for final validation.</w:t>
      </w:r>
    </w:p>
    <w:p w14:paraId="14E39B78" w14:textId="77777777" w:rsidR="00826499" w:rsidRDefault="00000000">
      <w:pPr>
        <w:pStyle w:val="TaskOutput"/>
      </w:pPr>
      <w:r>
        <w:rPr>
          <w:b/>
        </w:rPr>
        <w:t xml:space="preserve">Suggested phase: </w:t>
      </w:r>
      <w:r>
        <w:t>Continuous, with formal acceptance before deployment.</w:t>
      </w:r>
    </w:p>
    <w:p w14:paraId="7AD00662" w14:textId="77777777" w:rsidR="00826499" w:rsidRDefault="00000000">
      <w:r>
        <w:br w:type="page"/>
      </w:r>
    </w:p>
    <w:p w14:paraId="1991DBDC" w14:textId="77777777" w:rsidR="00826499" w:rsidRDefault="00000000">
      <w:pPr>
        <w:pStyle w:val="Heading1"/>
      </w:pPr>
      <w:r>
        <w:lastRenderedPageBreak/>
        <w:t>Part B. IoT and AI platform specification</w:t>
      </w:r>
    </w:p>
    <w:p w14:paraId="0BAC3CF3" w14:textId="77777777" w:rsidR="00826499" w:rsidRDefault="00000000">
      <w:r>
        <w:t>This part extends the core capture system. The intended first data exchange is CSV-based so the student team can collect, inspect and model sensor data before a full backend is available. The IoT and AI scope should be refined after the sensor list, data frequency and useful prediction questions have been agreed.</w:t>
      </w:r>
    </w:p>
    <w:p w14:paraId="69AAE854" w14:textId="77777777" w:rsidR="00826499" w:rsidRDefault="00000000">
      <w:pPr>
        <w:pStyle w:val="Heading2"/>
      </w:pPr>
      <w:r>
        <w:t>B1. IoT use-case and sensor selection</w:t>
      </w:r>
    </w:p>
    <w:p w14:paraId="5C9FC53E" w14:textId="77777777" w:rsidR="00826499" w:rsidRDefault="00000000">
      <w:r>
        <w:rPr>
          <w:b/>
          <w:color w:val="1F4D78"/>
        </w:rPr>
        <w:t xml:space="preserve">Purpose. </w:t>
      </w:r>
      <w:r>
        <w:t>Choose sensors because they answer useful site questions, not only because they are available.</w:t>
      </w:r>
    </w:p>
    <w:p w14:paraId="785EB67C" w14:textId="77777777" w:rsidR="00826499" w:rsidRDefault="00000000">
      <w:pPr>
        <w:spacing w:after="60"/>
      </w:pPr>
      <w:r>
        <w:rPr>
          <w:b/>
          <w:color w:val="1F4D78"/>
        </w:rPr>
        <w:t>Detailed tasks</w:t>
      </w:r>
    </w:p>
    <w:p w14:paraId="648BA084" w14:textId="77777777" w:rsidR="00826499" w:rsidRDefault="00000000">
      <w:pPr>
        <w:pStyle w:val="ListBullet"/>
      </w:pPr>
      <w:r>
        <w:t>List possible ambient and robot sensors, such as temperature, humidity, air quality, light, noise, vibration, gas and robot telemetry.</w:t>
      </w:r>
    </w:p>
    <w:p w14:paraId="5B99D054" w14:textId="77777777" w:rsidR="00826499" w:rsidRDefault="00000000">
      <w:pPr>
        <w:pStyle w:val="ListBullet"/>
      </w:pPr>
      <w:r>
        <w:t>For each sensor, define the question it helps answer, expected range, unit, frequency, accuracy and mounting location.</w:t>
      </w:r>
    </w:p>
    <w:p w14:paraId="36DA0154" w14:textId="77777777" w:rsidR="00826499" w:rsidRDefault="00000000">
      <w:pPr>
        <w:pStyle w:val="ListBullet"/>
      </w:pPr>
      <w:r>
        <w:t>Separate environmental measurements from robot-health telemetry.</w:t>
      </w:r>
    </w:p>
    <w:p w14:paraId="6471D30C" w14:textId="77777777" w:rsidR="00826499" w:rsidRDefault="00000000">
      <w:pPr>
        <w:pStyle w:val="ListBullet"/>
      </w:pPr>
      <w:r>
        <w:t>Review power, network, calibration, durability and site-safety requirements.</w:t>
      </w:r>
    </w:p>
    <w:p w14:paraId="7DBA63E6" w14:textId="77777777" w:rsidR="00826499" w:rsidRDefault="00000000">
      <w:pPr>
        <w:pStyle w:val="ListBullet"/>
      </w:pPr>
      <w:r>
        <w:t>Prioritise a small initial sensor set for the prototype and keep additional sensors as future options.</w:t>
      </w:r>
    </w:p>
    <w:p w14:paraId="72976803" w14:textId="77777777" w:rsidR="00826499" w:rsidRDefault="00000000">
      <w:pPr>
        <w:pStyle w:val="ListBullet"/>
      </w:pPr>
      <w:r>
        <w:t>Obtain lecturer approval for the selected measurements and intended analysis.</w:t>
      </w:r>
    </w:p>
    <w:p w14:paraId="357E25DD" w14:textId="77777777" w:rsidR="00826499" w:rsidRDefault="00000000">
      <w:pPr>
        <w:pStyle w:val="TaskOutput"/>
      </w:pPr>
      <w:r>
        <w:rPr>
          <w:b/>
        </w:rPr>
        <w:t xml:space="preserve">Expected outputs: </w:t>
      </w:r>
      <w:r>
        <w:t>Sensor register, prioritised prototype sensor list and agreed IoT use cases.</w:t>
      </w:r>
    </w:p>
    <w:p w14:paraId="437F62FB" w14:textId="77777777" w:rsidR="00826499" w:rsidRDefault="00000000">
      <w:pPr>
        <w:pStyle w:val="TaskOutput"/>
      </w:pPr>
      <w:r>
        <w:rPr>
          <w:b/>
        </w:rPr>
        <w:t xml:space="preserve">Dependencies / points to confirm: </w:t>
      </w:r>
      <w:r>
        <w:t>The lecturer/team still need to confirm the physical sensor package.</w:t>
      </w:r>
    </w:p>
    <w:p w14:paraId="09050CE8" w14:textId="77777777" w:rsidR="00826499" w:rsidRDefault="00000000">
      <w:pPr>
        <w:pStyle w:val="TaskOutput"/>
      </w:pPr>
      <w:r>
        <w:rPr>
          <w:b/>
        </w:rPr>
        <w:t xml:space="preserve">Suggested phase: </w:t>
      </w:r>
      <w:r>
        <w:t>Early IoT planning; hardware integration later.</w:t>
      </w:r>
    </w:p>
    <w:p w14:paraId="21CCCBF7" w14:textId="77777777" w:rsidR="00826499" w:rsidRDefault="00000000">
      <w:pPr>
        <w:pStyle w:val="Heading2"/>
      </w:pPr>
      <w:r>
        <w:t>B2. Sensor integration and data acquisition</w:t>
      </w:r>
    </w:p>
    <w:p w14:paraId="48B99899" w14:textId="77777777" w:rsidR="00826499" w:rsidRDefault="00000000">
      <w:r>
        <w:rPr>
          <w:b/>
          <w:color w:val="1F4D78"/>
        </w:rPr>
        <w:t xml:space="preserve">Purpose. </w:t>
      </w:r>
      <w:r>
        <w:t>Collect reliable timestamped readings from robot-mounted sensors.</w:t>
      </w:r>
    </w:p>
    <w:p w14:paraId="13200591" w14:textId="77777777" w:rsidR="00826499" w:rsidRDefault="00000000">
      <w:pPr>
        <w:spacing w:after="60"/>
      </w:pPr>
      <w:r>
        <w:rPr>
          <w:b/>
          <w:color w:val="1F4D78"/>
        </w:rPr>
        <w:t>Detailed tasks</w:t>
      </w:r>
    </w:p>
    <w:p w14:paraId="4E82594D" w14:textId="77777777" w:rsidR="00826499" w:rsidRDefault="00000000">
      <w:pPr>
        <w:pStyle w:val="ListBullet"/>
      </w:pPr>
      <w:r>
        <w:t>Connect sensors to the robot controller, microcontroller or IoT gateway.</w:t>
      </w:r>
    </w:p>
    <w:p w14:paraId="79A8BFB4" w14:textId="77777777" w:rsidR="00826499" w:rsidRDefault="00000000">
      <w:pPr>
        <w:pStyle w:val="ListBullet"/>
      </w:pPr>
      <w:r>
        <w:t>Define device identifiers, sampling intervals and communication protocols.</w:t>
      </w:r>
    </w:p>
    <w:p w14:paraId="59CF4956" w14:textId="77777777" w:rsidR="00826499" w:rsidRDefault="00000000">
      <w:pPr>
        <w:pStyle w:val="ListBullet"/>
      </w:pPr>
      <w:r>
        <w:t>Capture raw values together with timestamp, project, capture session, robot and sensor status.</w:t>
      </w:r>
    </w:p>
    <w:p w14:paraId="003D4622" w14:textId="77777777" w:rsidR="00826499" w:rsidRDefault="00000000">
      <w:pPr>
        <w:pStyle w:val="ListBullet"/>
      </w:pPr>
      <w:r>
        <w:t>Record calibration date, firmware version and error flags.</w:t>
      </w:r>
    </w:p>
    <w:p w14:paraId="49B82A51" w14:textId="77777777" w:rsidR="00826499" w:rsidRDefault="00000000">
      <w:pPr>
        <w:pStyle w:val="ListBullet"/>
      </w:pPr>
      <w:r>
        <w:t>Buffer readings during short connection losses and prevent silent data gaps.</w:t>
      </w:r>
    </w:p>
    <w:p w14:paraId="393C4676" w14:textId="77777777" w:rsidR="00826499" w:rsidRDefault="00000000">
      <w:pPr>
        <w:pStyle w:val="ListBullet"/>
      </w:pPr>
      <w:r>
        <w:t>Create a simple diagnostic view for checking live sensor values during testing.</w:t>
      </w:r>
    </w:p>
    <w:p w14:paraId="5867E758" w14:textId="77777777" w:rsidR="00826499" w:rsidRDefault="00000000">
      <w:pPr>
        <w:pStyle w:val="TaskOutput"/>
      </w:pPr>
      <w:r>
        <w:rPr>
          <w:b/>
        </w:rPr>
        <w:t xml:space="preserve">Expected outputs: </w:t>
      </w:r>
      <w:r>
        <w:t>Working sensor acquisition prototype and raw sensor logs.</w:t>
      </w:r>
    </w:p>
    <w:p w14:paraId="252309F1" w14:textId="77777777" w:rsidR="00826499" w:rsidRDefault="00000000">
      <w:pPr>
        <w:pStyle w:val="TaskOutput"/>
      </w:pPr>
      <w:r>
        <w:rPr>
          <w:b/>
        </w:rPr>
        <w:t xml:space="preserve">Dependencies / points to confirm: </w:t>
      </w:r>
      <w:r>
        <w:t>Sensor interfaces, robot compute capacity and network availability.</w:t>
      </w:r>
    </w:p>
    <w:p w14:paraId="4C411667" w14:textId="77777777" w:rsidR="00826499" w:rsidRDefault="00000000">
      <w:pPr>
        <w:pStyle w:val="TaskOutput"/>
      </w:pPr>
      <w:r>
        <w:rPr>
          <w:b/>
        </w:rPr>
        <w:t xml:space="preserve">Suggested phase: </w:t>
      </w:r>
      <w:r>
        <w:t>Prototype, then deployment integration.</w:t>
      </w:r>
    </w:p>
    <w:p w14:paraId="78053B91" w14:textId="77777777" w:rsidR="00826499" w:rsidRDefault="00000000">
      <w:pPr>
        <w:pStyle w:val="Heading2"/>
      </w:pPr>
      <w:r>
        <w:lastRenderedPageBreak/>
        <w:t>B3. CSV data standard and local storage</w:t>
      </w:r>
    </w:p>
    <w:p w14:paraId="7BCB14D2" w14:textId="77777777" w:rsidR="00826499" w:rsidRDefault="00000000">
      <w:r>
        <w:rPr>
          <w:b/>
          <w:color w:val="1F4D78"/>
        </w:rPr>
        <w:t xml:space="preserve">Purpose. </w:t>
      </w:r>
      <w:r>
        <w:t>Create a consistent exchange format for IoT readings, machine-learning work and frontend display.</w:t>
      </w:r>
    </w:p>
    <w:p w14:paraId="38EAB2C0" w14:textId="77777777" w:rsidR="00826499" w:rsidRDefault="00000000">
      <w:pPr>
        <w:spacing w:after="60"/>
      </w:pPr>
      <w:r>
        <w:rPr>
          <w:b/>
          <w:color w:val="1F4D78"/>
        </w:rPr>
        <w:t>Detailed tasks</w:t>
      </w:r>
    </w:p>
    <w:p w14:paraId="1ED85056" w14:textId="77777777" w:rsidR="00826499" w:rsidRDefault="00000000">
      <w:pPr>
        <w:pStyle w:val="ListBullet"/>
      </w:pPr>
      <w:r>
        <w:t>Define required CSV columns, data types, units, missing-value rules and timestamp/time-zone format.</w:t>
      </w:r>
    </w:p>
    <w:p w14:paraId="6B8EABE3" w14:textId="77777777" w:rsidR="00826499" w:rsidRDefault="00000000">
      <w:pPr>
        <w:pStyle w:val="ListBullet"/>
      </w:pPr>
      <w:r>
        <w:t>Use stable project, session, robot and sensor identifiers that match the core platform.</w:t>
      </w:r>
    </w:p>
    <w:p w14:paraId="5B650997" w14:textId="77777777" w:rsidR="00826499" w:rsidRDefault="00000000">
      <w:pPr>
        <w:pStyle w:val="ListBullet"/>
      </w:pPr>
      <w:r>
        <w:t>Store raw readings separately from cleaned data and model results.</w:t>
      </w:r>
    </w:p>
    <w:p w14:paraId="4E2DD5DF" w14:textId="77777777" w:rsidR="00826499" w:rsidRDefault="00000000">
      <w:pPr>
        <w:pStyle w:val="ListBullet"/>
      </w:pPr>
      <w:r>
        <w:t>Create a data dictionary and example files for each sensor group.</w:t>
      </w:r>
    </w:p>
    <w:p w14:paraId="4F72BB0E" w14:textId="77777777" w:rsidR="00826499" w:rsidRDefault="00000000">
      <w:pPr>
        <w:pStyle w:val="ListBullet"/>
      </w:pPr>
      <w:r>
        <w:t>Validate column names and value ranges before accepting files.</w:t>
      </w:r>
    </w:p>
    <w:p w14:paraId="7F7EE944" w14:textId="77777777" w:rsidR="00826499" w:rsidRDefault="00000000">
      <w:pPr>
        <w:pStyle w:val="ListBullet"/>
      </w:pPr>
      <w:r>
        <w:t>Add version information so later CSV changes do not silently break the frontend or ML scripts.</w:t>
      </w:r>
    </w:p>
    <w:p w14:paraId="42C7C619" w14:textId="77777777" w:rsidR="00826499" w:rsidRDefault="00000000">
      <w:pPr>
        <w:pStyle w:val="TaskOutput"/>
      </w:pPr>
      <w:r>
        <w:rPr>
          <w:b/>
        </w:rPr>
        <w:t xml:space="preserve">Expected outputs: </w:t>
      </w:r>
      <w:r>
        <w:t>CSV schema, data dictionary, sample files and validation script.</w:t>
      </w:r>
    </w:p>
    <w:p w14:paraId="0507723F" w14:textId="77777777" w:rsidR="00826499" w:rsidRDefault="00000000">
      <w:pPr>
        <w:pStyle w:val="TaskOutput"/>
      </w:pPr>
      <w:r>
        <w:rPr>
          <w:b/>
        </w:rPr>
        <w:t xml:space="preserve">Dependencies / points to confirm: </w:t>
      </w:r>
      <w:r>
        <w:t>Final sensor list and sampling plan.</w:t>
      </w:r>
    </w:p>
    <w:p w14:paraId="09B6811B" w14:textId="77777777" w:rsidR="00826499" w:rsidRDefault="00000000">
      <w:pPr>
        <w:pStyle w:val="TaskOutput"/>
      </w:pPr>
      <w:r>
        <w:rPr>
          <w:b/>
        </w:rPr>
        <w:t xml:space="preserve">Suggested phase: </w:t>
      </w:r>
      <w:r>
        <w:t>IoT MVP.</w:t>
      </w:r>
    </w:p>
    <w:p w14:paraId="39838E59" w14:textId="77777777" w:rsidR="00826499" w:rsidRDefault="00000000">
      <w:pPr>
        <w:pStyle w:val="Heading2"/>
      </w:pPr>
      <w:r>
        <w:t>B4. Time and location synchronisation</w:t>
      </w:r>
    </w:p>
    <w:p w14:paraId="06F8C640" w14:textId="77777777" w:rsidR="00826499" w:rsidRDefault="00000000">
      <w:r>
        <w:rPr>
          <w:b/>
          <w:color w:val="1F4D78"/>
        </w:rPr>
        <w:t xml:space="preserve">Purpose. </w:t>
      </w:r>
      <w:r>
        <w:t>Link sensor readings to the correct robot route, capture session and location.</w:t>
      </w:r>
    </w:p>
    <w:p w14:paraId="10DA3788" w14:textId="77777777" w:rsidR="00826499" w:rsidRDefault="00000000">
      <w:pPr>
        <w:spacing w:after="60"/>
      </w:pPr>
      <w:r>
        <w:rPr>
          <w:b/>
          <w:color w:val="1F4D78"/>
        </w:rPr>
        <w:t>Detailed tasks</w:t>
      </w:r>
    </w:p>
    <w:p w14:paraId="1E910B50" w14:textId="77777777" w:rsidR="00826499" w:rsidRDefault="00000000">
      <w:pPr>
        <w:pStyle w:val="ListBullet"/>
      </w:pPr>
      <w:r>
        <w:t>Synchronise clocks used by camera, robot, sensor gateway and processing computer.</w:t>
      </w:r>
    </w:p>
    <w:p w14:paraId="3D6BCAAA" w14:textId="77777777" w:rsidR="00826499" w:rsidRDefault="00000000">
      <w:pPr>
        <w:pStyle w:val="ListBullet"/>
      </w:pPr>
      <w:r>
        <w:t>Record consistent timestamps and time zones.</w:t>
      </w:r>
    </w:p>
    <w:p w14:paraId="6B4AA3FD" w14:textId="77777777" w:rsidR="00826499" w:rsidRDefault="00000000">
      <w:pPr>
        <w:pStyle w:val="ListBullet"/>
      </w:pPr>
      <w:r>
        <w:t>Map each reading to a route point or nearest capture time when location data is available.</w:t>
      </w:r>
    </w:p>
    <w:p w14:paraId="2981FEA6" w14:textId="77777777" w:rsidR="00826499" w:rsidRDefault="00000000">
      <w:pPr>
        <w:pStyle w:val="ListBullet"/>
      </w:pPr>
      <w:r>
        <w:t>Define how to represent unknown, delayed or low-confidence locations.</w:t>
      </w:r>
    </w:p>
    <w:p w14:paraId="7B12E2C5" w14:textId="77777777" w:rsidR="00826499" w:rsidRDefault="00000000">
      <w:pPr>
        <w:pStyle w:val="ListBullet"/>
      </w:pPr>
      <w:r>
        <w:t>Test synchronisation drift during longer capture sessions.</w:t>
      </w:r>
    </w:p>
    <w:p w14:paraId="1E928FD0" w14:textId="77777777" w:rsidR="00826499" w:rsidRDefault="00000000">
      <w:pPr>
        <w:pStyle w:val="ListBullet"/>
      </w:pPr>
      <w:r>
        <w:t>Store confidence or quality indicators rather than presenting approximate positions as exact.</w:t>
      </w:r>
    </w:p>
    <w:p w14:paraId="77A3D5C8" w14:textId="77777777" w:rsidR="00826499" w:rsidRDefault="00000000">
      <w:pPr>
        <w:pStyle w:val="TaskOutput"/>
      </w:pPr>
      <w:r>
        <w:rPr>
          <w:b/>
        </w:rPr>
        <w:t xml:space="preserve">Expected outputs: </w:t>
      </w:r>
      <w:r>
        <w:t>Time-synchronisation method and sensor-to-route/location mapping.</w:t>
      </w:r>
    </w:p>
    <w:p w14:paraId="634D54D6" w14:textId="77777777" w:rsidR="00826499" w:rsidRDefault="00000000">
      <w:pPr>
        <w:pStyle w:val="TaskOutput"/>
      </w:pPr>
      <w:r>
        <w:rPr>
          <w:b/>
        </w:rPr>
        <w:t xml:space="preserve">Dependencies / points to confirm: </w:t>
      </w:r>
      <w:r>
        <w:t>Robot localisation accuracy and device clock access.</w:t>
      </w:r>
    </w:p>
    <w:p w14:paraId="28BC8743" w14:textId="77777777" w:rsidR="00826499" w:rsidRDefault="00000000">
      <w:pPr>
        <w:pStyle w:val="TaskOutput"/>
      </w:pPr>
      <w:r>
        <w:rPr>
          <w:b/>
        </w:rPr>
        <w:t xml:space="preserve">Suggested phase: </w:t>
      </w:r>
      <w:r>
        <w:t>IoT MVP and ongoing validation.</w:t>
      </w:r>
    </w:p>
    <w:p w14:paraId="639DCFEF" w14:textId="77777777" w:rsidR="00826499" w:rsidRDefault="00000000">
      <w:pPr>
        <w:pStyle w:val="Heading2"/>
      </w:pPr>
      <w:r>
        <w:t>B5. Data cleaning and quality control</w:t>
      </w:r>
    </w:p>
    <w:p w14:paraId="383EDF50" w14:textId="77777777" w:rsidR="00826499" w:rsidRDefault="00000000">
      <w:r>
        <w:rPr>
          <w:b/>
          <w:color w:val="1F4D78"/>
        </w:rPr>
        <w:t xml:space="preserve">Purpose. </w:t>
      </w:r>
      <w:r>
        <w:t>Prepare trustworthy inputs for charts and machine-learning experiments.</w:t>
      </w:r>
    </w:p>
    <w:p w14:paraId="5F09D195" w14:textId="77777777" w:rsidR="00826499" w:rsidRDefault="00000000">
      <w:pPr>
        <w:spacing w:after="60"/>
      </w:pPr>
      <w:r>
        <w:rPr>
          <w:b/>
          <w:color w:val="1F4D78"/>
        </w:rPr>
        <w:t>Detailed tasks</w:t>
      </w:r>
    </w:p>
    <w:p w14:paraId="16BA32F3" w14:textId="77777777" w:rsidR="00826499" w:rsidRDefault="00000000">
      <w:pPr>
        <w:pStyle w:val="ListBullet"/>
      </w:pPr>
      <w:r>
        <w:t>Detect missing rows, duplicate timestamps, impossible values, unit errors and sensor dropouts.</w:t>
      </w:r>
    </w:p>
    <w:p w14:paraId="00414463" w14:textId="77777777" w:rsidR="00826499" w:rsidRDefault="00000000">
      <w:pPr>
        <w:pStyle w:val="ListBullet"/>
      </w:pPr>
      <w:r>
        <w:t>Apply calibration corrections and document every transformation.</w:t>
      </w:r>
    </w:p>
    <w:p w14:paraId="62E92E9A" w14:textId="77777777" w:rsidR="00826499" w:rsidRDefault="00000000">
      <w:pPr>
        <w:pStyle w:val="ListBullet"/>
      </w:pPr>
      <w:r>
        <w:t>Decide when to remove, flag or estimate missing/outlier values.</w:t>
      </w:r>
    </w:p>
    <w:p w14:paraId="26ADC355" w14:textId="77777777" w:rsidR="00826499" w:rsidRDefault="00000000">
      <w:pPr>
        <w:pStyle w:val="ListBullet"/>
      </w:pPr>
      <w:r>
        <w:t>Keep the raw file unchanged and write cleaned data to a separate versioned file.</w:t>
      </w:r>
    </w:p>
    <w:p w14:paraId="732B5FA1" w14:textId="77777777" w:rsidR="00826499" w:rsidRDefault="00000000">
      <w:pPr>
        <w:pStyle w:val="ListBullet"/>
      </w:pPr>
      <w:r>
        <w:t>Produce data-quality summaries for each capture/session.</w:t>
      </w:r>
    </w:p>
    <w:p w14:paraId="620095D4" w14:textId="77777777" w:rsidR="00826499" w:rsidRDefault="00000000">
      <w:pPr>
        <w:pStyle w:val="ListBullet"/>
      </w:pPr>
      <w:r>
        <w:t>Add tests so cleaning logic does not change results unexpectedly.</w:t>
      </w:r>
    </w:p>
    <w:p w14:paraId="4B80C6E6" w14:textId="77777777" w:rsidR="00826499" w:rsidRDefault="00000000">
      <w:pPr>
        <w:pStyle w:val="TaskOutput"/>
      </w:pPr>
      <w:r>
        <w:rPr>
          <w:b/>
        </w:rPr>
        <w:lastRenderedPageBreak/>
        <w:t xml:space="preserve">Expected outputs: </w:t>
      </w:r>
      <w:r>
        <w:t>Cleaned CSV files, quality report and reproducible preprocessing scripts.</w:t>
      </w:r>
    </w:p>
    <w:p w14:paraId="265B3A13" w14:textId="77777777" w:rsidR="00826499" w:rsidRDefault="00000000">
      <w:pPr>
        <w:pStyle w:val="TaskOutput"/>
      </w:pPr>
      <w:r>
        <w:rPr>
          <w:b/>
        </w:rPr>
        <w:t xml:space="preserve">Dependencies / points to confirm: </w:t>
      </w:r>
      <w:r>
        <w:t>Sufficient sample data from real or controlled trials.</w:t>
      </w:r>
    </w:p>
    <w:p w14:paraId="14CFC08C" w14:textId="77777777" w:rsidR="00826499" w:rsidRDefault="00000000">
      <w:pPr>
        <w:pStyle w:val="TaskOutput"/>
      </w:pPr>
      <w:r>
        <w:rPr>
          <w:b/>
        </w:rPr>
        <w:t xml:space="preserve">Suggested phase: </w:t>
      </w:r>
      <w:r>
        <w:t>Before model training and dashboard use.</w:t>
      </w:r>
    </w:p>
    <w:p w14:paraId="011A85F1" w14:textId="77777777" w:rsidR="00826499" w:rsidRDefault="00000000">
      <w:pPr>
        <w:pStyle w:val="Heading2"/>
      </w:pPr>
      <w:r>
        <w:t>B6. IoT dashboard and visualisation</w:t>
      </w:r>
    </w:p>
    <w:p w14:paraId="7191222C" w14:textId="77777777" w:rsidR="00826499" w:rsidRDefault="00000000">
      <w:r>
        <w:rPr>
          <w:b/>
          <w:color w:val="1F4D78"/>
        </w:rPr>
        <w:t xml:space="preserve">Purpose. </w:t>
      </w:r>
      <w:r>
        <w:t>Show sensor and robot conditions in a way that helps users interpret a capture session.</w:t>
      </w:r>
    </w:p>
    <w:p w14:paraId="67D8F7F5" w14:textId="77777777" w:rsidR="00826499" w:rsidRDefault="00000000">
      <w:pPr>
        <w:spacing w:after="60"/>
      </w:pPr>
      <w:r>
        <w:rPr>
          <w:b/>
          <w:color w:val="1F4D78"/>
        </w:rPr>
        <w:t>Detailed tasks</w:t>
      </w:r>
    </w:p>
    <w:p w14:paraId="09AD4EB2" w14:textId="77777777" w:rsidR="00826499" w:rsidRDefault="00000000">
      <w:pPr>
        <w:pStyle w:val="ListBullet"/>
      </w:pPr>
      <w:r>
        <w:t>Display latest values, units, normal ranges and data freshness.</w:t>
      </w:r>
    </w:p>
    <w:p w14:paraId="58B0AA3A" w14:textId="77777777" w:rsidR="00826499" w:rsidRDefault="00000000">
      <w:pPr>
        <w:pStyle w:val="ListBullet"/>
      </w:pPr>
      <w:r>
        <w:t>Provide simple time-series charts and filters by project, session, sensor and time period.</w:t>
      </w:r>
    </w:p>
    <w:p w14:paraId="0C7F4951" w14:textId="77777777" w:rsidR="00826499" w:rsidRDefault="00000000">
      <w:pPr>
        <w:pStyle w:val="ListBullet"/>
      </w:pPr>
      <w:r>
        <w:t>Link selected readings to route or floor-plan positions where reliable location information exists.</w:t>
      </w:r>
    </w:p>
    <w:p w14:paraId="0A2C5E87" w14:textId="77777777" w:rsidR="00826499" w:rsidRDefault="00000000">
      <w:pPr>
        <w:pStyle w:val="ListBullet"/>
      </w:pPr>
      <w:r>
        <w:t>Show missing/low-quality data and distinguish measured values from predicted results.</w:t>
      </w:r>
    </w:p>
    <w:p w14:paraId="63331A10" w14:textId="77777777" w:rsidR="00826499" w:rsidRDefault="00000000">
      <w:pPr>
        <w:pStyle w:val="ListBullet"/>
      </w:pPr>
      <w:r>
        <w:t>Provide CSV import/reload controls during the local prototype.</w:t>
      </w:r>
    </w:p>
    <w:p w14:paraId="3A7BBA6B" w14:textId="77777777" w:rsidR="00826499" w:rsidRDefault="00000000">
      <w:pPr>
        <w:pStyle w:val="ListBullet"/>
      </w:pPr>
      <w:r>
        <w:t>Design the page so future database/API data can replace local CSV loading.</w:t>
      </w:r>
    </w:p>
    <w:p w14:paraId="37AB7636" w14:textId="77777777" w:rsidR="00826499" w:rsidRDefault="00000000">
      <w:pPr>
        <w:pStyle w:val="TaskOutput"/>
      </w:pPr>
      <w:r>
        <w:rPr>
          <w:b/>
        </w:rPr>
        <w:t xml:space="preserve">Expected outputs: </w:t>
      </w:r>
      <w:r>
        <w:t>IoT dashboard using validated CSV data and clear empty/error states.</w:t>
      </w:r>
    </w:p>
    <w:p w14:paraId="47E2B934" w14:textId="77777777" w:rsidR="00826499" w:rsidRDefault="00000000">
      <w:pPr>
        <w:pStyle w:val="TaskOutput"/>
      </w:pPr>
      <w:r>
        <w:rPr>
          <w:b/>
        </w:rPr>
        <w:t xml:space="preserve">Dependencies / points to confirm: </w:t>
      </w:r>
      <w:r>
        <w:t>Final visualisations depend on the agreed sensors and use cases.</w:t>
      </w:r>
    </w:p>
    <w:p w14:paraId="5FE7D395" w14:textId="77777777" w:rsidR="00826499" w:rsidRDefault="00000000">
      <w:pPr>
        <w:pStyle w:val="TaskOutput"/>
      </w:pPr>
      <w:r>
        <w:rPr>
          <w:b/>
        </w:rPr>
        <w:t xml:space="preserve">Suggested phase: </w:t>
      </w:r>
      <w:r>
        <w:t>After stable CSV collection.</w:t>
      </w:r>
    </w:p>
    <w:p w14:paraId="5BACF735" w14:textId="77777777" w:rsidR="00826499" w:rsidRDefault="00000000">
      <w:pPr>
        <w:pStyle w:val="Heading2"/>
      </w:pPr>
      <w:r>
        <w:t>B7. Machine-learning problem definition</w:t>
      </w:r>
    </w:p>
    <w:p w14:paraId="1594A4AB" w14:textId="77777777" w:rsidR="00826499" w:rsidRDefault="00000000">
      <w:r>
        <w:rPr>
          <w:b/>
          <w:color w:val="1F4D78"/>
        </w:rPr>
        <w:t xml:space="preserve">Purpose. </w:t>
      </w:r>
      <w:r>
        <w:t>Select an achievable AI/ML objective with a measurable benefit and available labels/data.</w:t>
      </w:r>
    </w:p>
    <w:p w14:paraId="027DE3A1" w14:textId="77777777" w:rsidR="00826499" w:rsidRDefault="00000000">
      <w:pPr>
        <w:spacing w:after="60"/>
      </w:pPr>
      <w:r>
        <w:rPr>
          <w:b/>
          <w:color w:val="1F4D78"/>
        </w:rPr>
        <w:t>Detailed tasks</w:t>
      </w:r>
    </w:p>
    <w:p w14:paraId="3292511C" w14:textId="77777777" w:rsidR="00826499" w:rsidRDefault="00000000">
      <w:pPr>
        <w:pStyle w:val="ListBullet"/>
      </w:pPr>
      <w:r>
        <w:t>Identify candidate tasks such as anomaly detection, environmental classification, sensor forecasting or risk indication.</w:t>
      </w:r>
    </w:p>
    <w:p w14:paraId="323E6CCD" w14:textId="77777777" w:rsidR="00826499" w:rsidRDefault="00000000">
      <w:pPr>
        <w:pStyle w:val="ListBullet"/>
      </w:pPr>
      <w:r>
        <w:t>Define input features, expected output, target users and action taken from the result.</w:t>
      </w:r>
    </w:p>
    <w:p w14:paraId="1FE0C5D9" w14:textId="77777777" w:rsidR="00826499" w:rsidRDefault="00000000">
      <w:pPr>
        <w:pStyle w:val="ListBullet"/>
      </w:pPr>
      <w:r>
        <w:t>Check whether labelled data exists and estimate how much is needed.</w:t>
      </w:r>
    </w:p>
    <w:p w14:paraId="0D12D35A" w14:textId="77777777" w:rsidR="00826499" w:rsidRDefault="00000000">
      <w:pPr>
        <w:pStyle w:val="ListBullet"/>
      </w:pPr>
      <w:r>
        <w:t>Choose evaluation measures before training, such as precision, recall, MAE or false-alarm rate.</w:t>
      </w:r>
    </w:p>
    <w:p w14:paraId="2642DC0B" w14:textId="77777777" w:rsidR="00826499" w:rsidRDefault="00000000">
      <w:pPr>
        <w:pStyle w:val="ListBullet"/>
      </w:pPr>
      <w:r>
        <w:t>Establish a simple non-ML baseline for comparison.</w:t>
      </w:r>
    </w:p>
    <w:p w14:paraId="6E005C3F" w14:textId="77777777" w:rsidR="00826499" w:rsidRDefault="00000000">
      <w:pPr>
        <w:pStyle w:val="ListBullet"/>
      </w:pPr>
      <w:r>
        <w:t>Reject objectives that are unsafe, too broad or impossible to validate within the project timeline.</w:t>
      </w:r>
    </w:p>
    <w:p w14:paraId="1EDFDD51" w14:textId="77777777" w:rsidR="00826499" w:rsidRDefault="00000000">
      <w:pPr>
        <w:pStyle w:val="TaskOutput"/>
      </w:pPr>
      <w:r>
        <w:rPr>
          <w:b/>
        </w:rPr>
        <w:t xml:space="preserve">Expected outputs: </w:t>
      </w:r>
      <w:r>
        <w:t>Approved ML problem statement, dataset plan, baseline and evaluation criteria.</w:t>
      </w:r>
    </w:p>
    <w:p w14:paraId="0D3A2CA5" w14:textId="77777777" w:rsidR="00826499" w:rsidRDefault="00000000">
      <w:pPr>
        <w:pStyle w:val="TaskOutput"/>
      </w:pPr>
      <w:r>
        <w:rPr>
          <w:b/>
        </w:rPr>
        <w:t xml:space="preserve">Dependencies / points to confirm: </w:t>
      </w:r>
      <w:r>
        <w:t>Cannot be finalised until enough representative data is available.</w:t>
      </w:r>
    </w:p>
    <w:p w14:paraId="0BCF5C9C" w14:textId="77777777" w:rsidR="00826499" w:rsidRDefault="00000000">
      <w:pPr>
        <w:pStyle w:val="TaskOutput"/>
      </w:pPr>
      <w:r>
        <w:rPr>
          <w:b/>
        </w:rPr>
        <w:t xml:space="preserve">Suggested phase: </w:t>
      </w:r>
      <w:r>
        <w:t>Research/prototype phase.</w:t>
      </w:r>
    </w:p>
    <w:p w14:paraId="2D2075A9" w14:textId="77777777" w:rsidR="00826499" w:rsidRDefault="00000000">
      <w:pPr>
        <w:pStyle w:val="Heading2"/>
      </w:pPr>
      <w:r>
        <w:t>B8. Model development, training and evaluation</w:t>
      </w:r>
    </w:p>
    <w:p w14:paraId="514E9595" w14:textId="77777777" w:rsidR="00826499" w:rsidRDefault="00000000">
      <w:r>
        <w:rPr>
          <w:b/>
          <w:color w:val="1F4D78"/>
        </w:rPr>
        <w:t xml:space="preserve">Purpose. </w:t>
      </w:r>
      <w:r>
        <w:t>Build a reproducible model experiment rather than an unverified demonstration.</w:t>
      </w:r>
    </w:p>
    <w:p w14:paraId="4ECD5004" w14:textId="77777777" w:rsidR="00826499" w:rsidRDefault="00000000">
      <w:pPr>
        <w:spacing w:after="60"/>
      </w:pPr>
      <w:r>
        <w:rPr>
          <w:b/>
          <w:color w:val="1F4D78"/>
        </w:rPr>
        <w:t>Detailed tasks</w:t>
      </w:r>
    </w:p>
    <w:p w14:paraId="35838FF5" w14:textId="77777777" w:rsidR="00826499" w:rsidRDefault="00000000">
      <w:pPr>
        <w:pStyle w:val="ListBullet"/>
      </w:pPr>
      <w:r>
        <w:t>Create train/validation/test splits that avoid leakage between related capture sessions.</w:t>
      </w:r>
    </w:p>
    <w:p w14:paraId="13367011" w14:textId="77777777" w:rsidR="00826499" w:rsidRDefault="00000000">
      <w:pPr>
        <w:pStyle w:val="ListBullet"/>
      </w:pPr>
      <w:r>
        <w:lastRenderedPageBreak/>
        <w:t>Record preprocessing, features, model settings, random seeds and software versions.</w:t>
      </w:r>
    </w:p>
    <w:p w14:paraId="2A75E949" w14:textId="77777777" w:rsidR="00826499" w:rsidRDefault="00000000">
      <w:pPr>
        <w:pStyle w:val="ListBullet"/>
      </w:pPr>
      <w:r>
        <w:t>Train a simple baseline model before trying more complex approaches.</w:t>
      </w:r>
    </w:p>
    <w:p w14:paraId="08835656" w14:textId="77777777" w:rsidR="00826499" w:rsidRDefault="00000000">
      <w:pPr>
        <w:pStyle w:val="ListBullet"/>
      </w:pPr>
      <w:r>
        <w:t>Compare models using the agreed measures and inspect errors, not only the best score.</w:t>
      </w:r>
    </w:p>
    <w:p w14:paraId="3193D94A" w14:textId="77777777" w:rsidR="00826499" w:rsidRDefault="00000000">
      <w:pPr>
        <w:pStyle w:val="ListBullet"/>
      </w:pPr>
      <w:r>
        <w:t>Test robustness against missing/noisy sensor data and different site conditions.</w:t>
      </w:r>
    </w:p>
    <w:p w14:paraId="1003C0A1" w14:textId="77777777" w:rsidR="00826499" w:rsidRDefault="00000000">
      <w:pPr>
        <w:pStyle w:val="ListBullet"/>
      </w:pPr>
      <w:r>
        <w:t>Save the selected model, evaluation report and limitations.</w:t>
      </w:r>
    </w:p>
    <w:p w14:paraId="7B01A4AB" w14:textId="77777777" w:rsidR="00826499" w:rsidRDefault="00000000">
      <w:pPr>
        <w:pStyle w:val="TaskOutput"/>
      </w:pPr>
      <w:r>
        <w:rPr>
          <w:b/>
        </w:rPr>
        <w:t xml:space="preserve">Expected outputs: </w:t>
      </w:r>
      <w:r>
        <w:t>Versioned model experiment, evaluation results and selected candidate model.</w:t>
      </w:r>
    </w:p>
    <w:p w14:paraId="09173F91" w14:textId="77777777" w:rsidR="00826499" w:rsidRDefault="00000000">
      <w:pPr>
        <w:pStyle w:val="TaskOutput"/>
      </w:pPr>
      <w:r>
        <w:rPr>
          <w:b/>
        </w:rPr>
        <w:t xml:space="preserve">Dependencies / points to confirm: </w:t>
      </w:r>
      <w:r>
        <w:t>Quality and size of the collected dataset.</w:t>
      </w:r>
    </w:p>
    <w:p w14:paraId="5BEE5280" w14:textId="77777777" w:rsidR="00826499" w:rsidRDefault="00000000">
      <w:pPr>
        <w:pStyle w:val="TaskOutput"/>
      </w:pPr>
      <w:r>
        <w:rPr>
          <w:b/>
        </w:rPr>
        <w:t xml:space="preserve">Suggested phase: </w:t>
      </w:r>
      <w:r>
        <w:t>Later development; repeat during on-site trials.</w:t>
      </w:r>
    </w:p>
    <w:p w14:paraId="60DFD483" w14:textId="77777777" w:rsidR="00826499" w:rsidRDefault="00000000">
      <w:pPr>
        <w:pStyle w:val="Heading2"/>
      </w:pPr>
      <w:r>
        <w:t>B9. ML result export and frontend integration</w:t>
      </w:r>
    </w:p>
    <w:p w14:paraId="05E88188" w14:textId="77777777" w:rsidR="00826499" w:rsidRDefault="00000000">
      <w:r>
        <w:rPr>
          <w:b/>
          <w:color w:val="1F4D78"/>
        </w:rPr>
        <w:t xml:space="preserve">Purpose. </w:t>
      </w:r>
      <w:r>
        <w:t>Return model outputs to the web application in a simple traceable form.</w:t>
      </w:r>
    </w:p>
    <w:p w14:paraId="43BDED03" w14:textId="77777777" w:rsidR="00826499" w:rsidRDefault="00000000">
      <w:pPr>
        <w:spacing w:after="60"/>
      </w:pPr>
      <w:r>
        <w:rPr>
          <w:b/>
          <w:color w:val="1F4D78"/>
        </w:rPr>
        <w:t>Detailed tasks</w:t>
      </w:r>
    </w:p>
    <w:p w14:paraId="683A652D" w14:textId="77777777" w:rsidR="00826499" w:rsidRDefault="00000000">
      <w:pPr>
        <w:pStyle w:val="ListBullet"/>
      </w:pPr>
      <w:r>
        <w:t>Define a result CSV containing project/session identifiers, timestamp/location, prediction, confidence and model version.</w:t>
      </w:r>
    </w:p>
    <w:p w14:paraId="23486E6E" w14:textId="77777777" w:rsidR="00826499" w:rsidRDefault="00000000">
      <w:pPr>
        <w:pStyle w:val="ListBullet"/>
      </w:pPr>
      <w:r>
        <w:t>Keep model results separate from measured sensor values.</w:t>
      </w:r>
    </w:p>
    <w:p w14:paraId="2CC127D6" w14:textId="77777777" w:rsidR="00826499" w:rsidRDefault="00000000">
      <w:pPr>
        <w:pStyle w:val="ListBullet"/>
      </w:pPr>
      <w:r>
        <w:t>Validate files before displaying them and handle missing or outdated results.</w:t>
      </w:r>
    </w:p>
    <w:p w14:paraId="09220739" w14:textId="77777777" w:rsidR="00826499" w:rsidRDefault="00000000">
      <w:pPr>
        <w:pStyle w:val="ListBullet"/>
      </w:pPr>
      <w:r>
        <w:t>Show confidence, model version and last-updated time where relevant.</w:t>
      </w:r>
    </w:p>
    <w:p w14:paraId="797BDE4F" w14:textId="77777777" w:rsidR="00826499" w:rsidRDefault="00000000">
      <w:pPr>
        <w:pStyle w:val="ListBullet"/>
      </w:pPr>
      <w:r>
        <w:t>Use understandable labels and avoid presenting predictions as confirmed facts.</w:t>
      </w:r>
    </w:p>
    <w:p w14:paraId="200C7D47" w14:textId="77777777" w:rsidR="00826499" w:rsidRDefault="00000000">
      <w:pPr>
        <w:pStyle w:val="ListBullet"/>
      </w:pPr>
      <w:r>
        <w:t>Design a later API response equivalent to the CSV format.</w:t>
      </w:r>
    </w:p>
    <w:p w14:paraId="1A2EDAF2" w14:textId="77777777" w:rsidR="00826499" w:rsidRDefault="00000000">
      <w:pPr>
        <w:pStyle w:val="TaskOutput"/>
      </w:pPr>
      <w:r>
        <w:rPr>
          <w:b/>
        </w:rPr>
        <w:t xml:space="preserve">Expected outputs: </w:t>
      </w:r>
      <w:r>
        <w:t>Result CSV schema, frontend import logic and clearly labelled AI/ML visualisation.</w:t>
      </w:r>
    </w:p>
    <w:p w14:paraId="12923AB4" w14:textId="77777777" w:rsidR="00826499" w:rsidRDefault="00000000">
      <w:pPr>
        <w:pStyle w:val="TaskOutput"/>
      </w:pPr>
      <w:r>
        <w:rPr>
          <w:b/>
        </w:rPr>
        <w:t xml:space="preserve">Dependencies / points to confirm: </w:t>
      </w:r>
      <w:r>
        <w:t>Stable model outputs and lecturer-approved interpretation.</w:t>
      </w:r>
    </w:p>
    <w:p w14:paraId="0EE2B521" w14:textId="77777777" w:rsidR="00826499" w:rsidRDefault="00000000">
      <w:pPr>
        <w:pStyle w:val="TaskOutput"/>
      </w:pPr>
      <w:r>
        <w:rPr>
          <w:b/>
        </w:rPr>
        <w:t xml:space="preserve">Suggested phase: </w:t>
      </w:r>
      <w:r>
        <w:t>After model evaluation.</w:t>
      </w:r>
    </w:p>
    <w:p w14:paraId="2A4B6D22" w14:textId="77777777" w:rsidR="00826499" w:rsidRDefault="00000000">
      <w:pPr>
        <w:pStyle w:val="Heading2"/>
      </w:pPr>
      <w:r>
        <w:t>B10. AI assistant concept and safeguards</w:t>
      </w:r>
    </w:p>
    <w:p w14:paraId="2AA68965" w14:textId="77777777" w:rsidR="00826499" w:rsidRDefault="00000000">
      <w:r>
        <w:rPr>
          <w:b/>
          <w:color w:val="1F4D78"/>
        </w:rPr>
        <w:t xml:space="preserve">Purpose. </w:t>
      </w:r>
      <w:r>
        <w:t>Explore an assistant that helps users query project information without replacing engineering judgement.</w:t>
      </w:r>
    </w:p>
    <w:p w14:paraId="51F1AB93" w14:textId="77777777" w:rsidR="00826499" w:rsidRDefault="00000000">
      <w:pPr>
        <w:spacing w:after="60"/>
      </w:pPr>
      <w:r>
        <w:rPr>
          <w:b/>
          <w:color w:val="1F4D78"/>
        </w:rPr>
        <w:t>Detailed tasks</w:t>
      </w:r>
    </w:p>
    <w:p w14:paraId="3F5015F9" w14:textId="77777777" w:rsidR="00826499" w:rsidRDefault="00000000">
      <w:pPr>
        <w:pStyle w:val="ListBullet"/>
      </w:pPr>
      <w:r>
        <w:t>Define a narrow first set of questions, such as summarising sensor trends or locating a capture/session.</w:t>
      </w:r>
    </w:p>
    <w:p w14:paraId="7E67B6B0" w14:textId="77777777" w:rsidR="00826499" w:rsidRDefault="00000000">
      <w:pPr>
        <w:pStyle w:val="ListBullet"/>
      </w:pPr>
      <w:r>
        <w:t>Identify which local files, approved results or later APIs the assistant may use.</w:t>
      </w:r>
    </w:p>
    <w:p w14:paraId="6BD877D8" w14:textId="77777777" w:rsidR="00826499" w:rsidRDefault="00000000">
      <w:pPr>
        <w:pStyle w:val="ListBullet"/>
      </w:pPr>
      <w:r>
        <w:t>Require the assistant to cite the underlying project record, CSV row range, capture or result when possible.</w:t>
      </w:r>
    </w:p>
    <w:p w14:paraId="6A7A87B0" w14:textId="77777777" w:rsidR="00826499" w:rsidRDefault="00000000">
      <w:pPr>
        <w:pStyle w:val="ListBullet"/>
      </w:pPr>
      <w:r>
        <w:t>Add clear messages when data is unavailable, low-confidence or outside scope.</w:t>
      </w:r>
    </w:p>
    <w:p w14:paraId="79B44C44" w14:textId="77777777" w:rsidR="00826499" w:rsidRDefault="00000000">
      <w:pPr>
        <w:pStyle w:val="ListBullet"/>
      </w:pPr>
      <w:r>
        <w:t>Prevent unsafe robot commands or automatic site decisions through chat.</w:t>
      </w:r>
    </w:p>
    <w:p w14:paraId="14DECB09" w14:textId="77777777" w:rsidR="00826499" w:rsidRDefault="00000000">
      <w:pPr>
        <w:pStyle w:val="ListBullet"/>
      </w:pPr>
      <w:r>
        <w:t>Record test questions, expected answers, incorrect-answer cases and user feedback.</w:t>
      </w:r>
    </w:p>
    <w:p w14:paraId="421FD530" w14:textId="77777777" w:rsidR="00826499" w:rsidRDefault="00000000">
      <w:pPr>
        <w:pStyle w:val="ListBullet"/>
      </w:pPr>
      <w:r>
        <w:t>Review data privacy, model choice, cost and offline/online requirements before implementation.</w:t>
      </w:r>
    </w:p>
    <w:p w14:paraId="5A425FC3" w14:textId="77777777" w:rsidR="00826499" w:rsidRDefault="00000000">
      <w:pPr>
        <w:pStyle w:val="TaskOutput"/>
      </w:pPr>
      <w:r>
        <w:rPr>
          <w:b/>
        </w:rPr>
        <w:t xml:space="preserve">Expected outputs: </w:t>
      </w:r>
      <w:r>
        <w:t>AI-assistant use-case proposal, prototype plan and safety/evaluation checklist.</w:t>
      </w:r>
    </w:p>
    <w:p w14:paraId="3F60A710" w14:textId="77777777" w:rsidR="00826499" w:rsidRDefault="00000000">
      <w:pPr>
        <w:pStyle w:val="TaskOutput"/>
      </w:pPr>
      <w:r>
        <w:rPr>
          <w:b/>
        </w:rPr>
        <w:lastRenderedPageBreak/>
        <w:t xml:space="preserve">Dependencies / points to confirm: </w:t>
      </w:r>
      <w:r>
        <w:t>This is a future enhancement, not a confirmed MVP requirement.</w:t>
      </w:r>
    </w:p>
    <w:p w14:paraId="79F5E7E0" w14:textId="77777777" w:rsidR="00826499" w:rsidRDefault="00000000">
      <w:pPr>
        <w:pStyle w:val="TaskOutput"/>
      </w:pPr>
      <w:r>
        <w:rPr>
          <w:b/>
        </w:rPr>
        <w:t xml:space="preserve">Suggested phase: </w:t>
      </w:r>
      <w:r>
        <w:t>Future improvement after trusted data integration.</w:t>
      </w:r>
    </w:p>
    <w:p w14:paraId="69CD7F1F" w14:textId="77777777" w:rsidR="00826499" w:rsidRDefault="00000000">
      <w:pPr>
        <w:pStyle w:val="Heading2"/>
      </w:pPr>
      <w:r>
        <w:t>B11. IoT/AI testing, ethics and deployment monitoring</w:t>
      </w:r>
    </w:p>
    <w:p w14:paraId="0B92C71E" w14:textId="77777777" w:rsidR="00826499" w:rsidRDefault="00000000">
      <w:r>
        <w:rPr>
          <w:b/>
          <w:color w:val="1F4D78"/>
        </w:rPr>
        <w:t xml:space="preserve">Purpose. </w:t>
      </w:r>
      <w:r>
        <w:t>Evaluate whether sensor and AI outputs remain reliable and appropriate in real site conditions.</w:t>
      </w:r>
    </w:p>
    <w:p w14:paraId="18ED913C" w14:textId="77777777" w:rsidR="00826499" w:rsidRDefault="00000000">
      <w:pPr>
        <w:spacing w:after="60"/>
      </w:pPr>
      <w:r>
        <w:rPr>
          <w:b/>
          <w:color w:val="1F4D78"/>
        </w:rPr>
        <w:t>Detailed tasks</w:t>
      </w:r>
    </w:p>
    <w:p w14:paraId="6CE95B46" w14:textId="77777777" w:rsidR="00826499" w:rsidRDefault="00000000">
      <w:pPr>
        <w:pStyle w:val="ListBullet"/>
      </w:pPr>
      <w:r>
        <w:t>Test sensor calibration, dropouts, timestamp accuracy and environmental operating limits.</w:t>
      </w:r>
    </w:p>
    <w:p w14:paraId="4F5F7A46" w14:textId="77777777" w:rsidR="00826499" w:rsidRDefault="00000000">
      <w:pPr>
        <w:pStyle w:val="ListBullet"/>
      </w:pPr>
      <w:r>
        <w:t>Evaluate dashboard accuracy against source CSV files.</w:t>
      </w:r>
    </w:p>
    <w:p w14:paraId="1CE2B436" w14:textId="77777777" w:rsidR="00826499" w:rsidRDefault="00000000">
      <w:pPr>
        <w:pStyle w:val="ListBullet"/>
      </w:pPr>
      <w:r>
        <w:t>Monitor model performance and false alarms during deployment trials.</w:t>
      </w:r>
    </w:p>
    <w:p w14:paraId="40283ADB" w14:textId="77777777" w:rsidR="00826499" w:rsidRDefault="00000000">
      <w:pPr>
        <w:pStyle w:val="ListBullet"/>
      </w:pPr>
      <w:r>
        <w:t>Document bias, uncertainty, privacy and safety limitations.</w:t>
      </w:r>
    </w:p>
    <w:p w14:paraId="6266C916" w14:textId="77777777" w:rsidR="00826499" w:rsidRDefault="00000000">
      <w:pPr>
        <w:pStyle w:val="ListBullet"/>
      </w:pPr>
      <w:r>
        <w:t>Define who may approve model updates and how previous versions can be restored.</w:t>
      </w:r>
    </w:p>
    <w:p w14:paraId="1C3D2F8E" w14:textId="77777777" w:rsidR="00826499" w:rsidRDefault="00000000">
      <w:pPr>
        <w:pStyle w:val="ListBullet"/>
      </w:pPr>
      <w:r>
        <w:t>Keep measured, processed and predicted data distinguishable in both files and interface.</w:t>
      </w:r>
    </w:p>
    <w:p w14:paraId="725616E7" w14:textId="77777777" w:rsidR="00826499" w:rsidRDefault="00000000">
      <w:pPr>
        <w:pStyle w:val="ListBullet"/>
      </w:pPr>
      <w:r>
        <w:t>Create an incident process for incorrect or unsafe outputs.</w:t>
      </w:r>
    </w:p>
    <w:p w14:paraId="6BB97E39" w14:textId="77777777" w:rsidR="00826499" w:rsidRDefault="00000000">
      <w:pPr>
        <w:pStyle w:val="TaskOutput"/>
      </w:pPr>
      <w:r>
        <w:rPr>
          <w:b/>
        </w:rPr>
        <w:t xml:space="preserve">Expected outputs: </w:t>
      </w:r>
      <w:r>
        <w:t>IoT/AI test plan, monitoring checklist, model card/limitations note and deployment review.</w:t>
      </w:r>
    </w:p>
    <w:p w14:paraId="462C3689" w14:textId="77777777" w:rsidR="00826499" w:rsidRDefault="00000000">
      <w:pPr>
        <w:pStyle w:val="TaskOutput"/>
      </w:pPr>
      <w:r>
        <w:rPr>
          <w:b/>
        </w:rPr>
        <w:t xml:space="preserve">Dependencies / points to confirm: </w:t>
      </w:r>
      <w:r>
        <w:t>Representative on-site data and stakeholder feedback.</w:t>
      </w:r>
    </w:p>
    <w:p w14:paraId="2934F9EA" w14:textId="77777777" w:rsidR="00826499" w:rsidRDefault="00000000">
      <w:pPr>
        <w:pStyle w:val="TaskOutput"/>
      </w:pPr>
      <w:r>
        <w:rPr>
          <w:b/>
        </w:rPr>
        <w:t xml:space="preserve">Suggested phase: </w:t>
      </w:r>
      <w:r>
        <w:t>Before and throughout on-site deployment.</w:t>
      </w:r>
    </w:p>
    <w:p w14:paraId="70645F2B" w14:textId="77777777" w:rsidR="00826499" w:rsidRDefault="00000000">
      <w:pPr>
        <w:pStyle w:val="Heading1"/>
      </w:pPr>
      <w:r>
        <w:t>4. Non-functional requirements</w:t>
      </w:r>
    </w:p>
    <w:p w14:paraId="55A3FAAB" w14:textId="77777777" w:rsidR="00826499" w:rsidRDefault="00000000">
      <w:pPr>
        <w:spacing w:after="60"/>
      </w:pPr>
      <w:r>
        <w:rPr>
          <w:b/>
        </w:rPr>
        <w:t xml:space="preserve">Usability. </w:t>
      </w:r>
      <w:r>
        <w:t>A student or lecturer should be able to understand the project, selected floor, capture state and next action without technical training.</w:t>
      </w:r>
    </w:p>
    <w:p w14:paraId="0ED44A51" w14:textId="77777777" w:rsidR="00826499" w:rsidRDefault="00000000">
      <w:pPr>
        <w:spacing w:after="60"/>
      </w:pPr>
      <w:r>
        <w:rPr>
          <w:b/>
        </w:rPr>
        <w:t xml:space="preserve">Reliability. </w:t>
      </w:r>
      <w:r>
        <w:t>Interrupted transfer or processing should not corrupt an existing project or completed files.</w:t>
      </w:r>
    </w:p>
    <w:p w14:paraId="0133B0E3" w14:textId="77777777" w:rsidR="00826499" w:rsidRDefault="00000000">
      <w:pPr>
        <w:spacing w:after="60"/>
      </w:pPr>
      <w:r>
        <w:rPr>
          <w:b/>
        </w:rPr>
        <w:t xml:space="preserve">Traceability. </w:t>
      </w:r>
      <w:r>
        <w:t>Images, paths, sensor readings and model results should retain project/session identifiers, timestamps and source/version information.</w:t>
      </w:r>
    </w:p>
    <w:p w14:paraId="3715B56E" w14:textId="77777777" w:rsidR="00826499" w:rsidRDefault="00000000">
      <w:pPr>
        <w:spacing w:after="60"/>
      </w:pPr>
      <w:r>
        <w:rPr>
          <w:b/>
        </w:rPr>
        <w:t xml:space="preserve">Performance. </w:t>
      </w:r>
      <w:r>
        <w:t>The interface should remain responsive with representative floor plans, image sets and sensor CSV files; measurable targets should be set after prototypes.</w:t>
      </w:r>
    </w:p>
    <w:p w14:paraId="56DE02F2" w14:textId="77777777" w:rsidR="00826499" w:rsidRDefault="00000000">
      <w:pPr>
        <w:spacing w:after="60"/>
      </w:pPr>
      <w:r>
        <w:rPr>
          <w:b/>
        </w:rPr>
        <w:t xml:space="preserve">Safety. </w:t>
      </w:r>
      <w:r>
        <w:t>Robot and camera controls must show acknowledgement/failure states and must respect emergency-stop and hardware safety rules.</w:t>
      </w:r>
    </w:p>
    <w:p w14:paraId="1E23D5E2" w14:textId="77777777" w:rsidR="00826499" w:rsidRDefault="00000000">
      <w:pPr>
        <w:spacing w:after="60"/>
      </w:pPr>
      <w:r>
        <w:rPr>
          <w:b/>
        </w:rPr>
        <w:t xml:space="preserve">Security. </w:t>
      </w:r>
      <w:r>
        <w:t>Local files should not be exposed outside the intended machine; later multi-user deployment requires authentication, authorisation and secure transport.</w:t>
      </w:r>
    </w:p>
    <w:p w14:paraId="5FD0FC04" w14:textId="77777777" w:rsidR="00826499" w:rsidRDefault="00000000">
      <w:pPr>
        <w:spacing w:after="60"/>
      </w:pPr>
      <w:r>
        <w:rPr>
          <w:b/>
        </w:rPr>
        <w:t xml:space="preserve">Maintainability. </w:t>
      </w:r>
      <w:r>
        <w:t>Schemas, interfaces and processing steps should be documented and versioned so team members can reproduce results.</w:t>
      </w:r>
    </w:p>
    <w:p w14:paraId="6F611924" w14:textId="77777777" w:rsidR="00826499" w:rsidRDefault="00000000">
      <w:pPr>
        <w:spacing w:after="60"/>
      </w:pPr>
      <w:r>
        <w:rPr>
          <w:b/>
        </w:rPr>
        <w:t xml:space="preserve">Accessibility. </w:t>
      </w:r>
      <w:r>
        <w:t>Core controls should have readable contrast, clear labels, keyboard support where practical and meaningful error messages.</w:t>
      </w:r>
    </w:p>
    <w:p w14:paraId="7B0E654C" w14:textId="77777777" w:rsidR="00826499" w:rsidRDefault="00000000">
      <w:pPr>
        <w:pStyle w:val="Heading1"/>
      </w:pPr>
      <w:r>
        <w:lastRenderedPageBreak/>
        <w:t>5. Proposed deliverables and ownership discussion</w:t>
      </w:r>
    </w:p>
    <w:p w14:paraId="7251121D" w14:textId="77777777" w:rsidR="00826499" w:rsidRDefault="00000000">
      <w:r>
        <w:t>The table below is a proposed way to divide the work. Final owners should be agreed by the lecturer and team according to skills, hardware access and workload.</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000"/>
        <w:gridCol w:w="2520"/>
        <w:gridCol w:w="2040"/>
      </w:tblGrid>
      <w:tr w:rsidR="00826499" w14:paraId="0EA0B883" w14:textId="77777777">
        <w:trPr>
          <w:tblHeader/>
        </w:trPr>
        <w:tc>
          <w:tcPr>
            <w:tcW w:w="1800" w:type="dxa"/>
            <w:shd w:val="clear" w:color="auto" w:fill="2E74B5"/>
            <w:tcMar>
              <w:top w:w="90" w:type="dxa"/>
              <w:left w:w="120" w:type="dxa"/>
              <w:bottom w:w="90" w:type="dxa"/>
              <w:right w:w="120" w:type="dxa"/>
            </w:tcMar>
          </w:tcPr>
          <w:p w14:paraId="2B30C5F7" w14:textId="77777777" w:rsidR="00826499" w:rsidRDefault="00000000">
            <w:r>
              <w:rPr>
                <w:b/>
                <w:color w:val="FFFFFF"/>
                <w:sz w:val="18"/>
              </w:rPr>
              <w:t>Work area</w:t>
            </w:r>
          </w:p>
        </w:tc>
        <w:tc>
          <w:tcPr>
            <w:tcW w:w="3000" w:type="dxa"/>
            <w:shd w:val="clear" w:color="auto" w:fill="2E74B5"/>
            <w:tcMar>
              <w:top w:w="90" w:type="dxa"/>
              <w:left w:w="120" w:type="dxa"/>
              <w:bottom w:w="90" w:type="dxa"/>
              <w:right w:w="120" w:type="dxa"/>
            </w:tcMar>
          </w:tcPr>
          <w:p w14:paraId="09277012" w14:textId="77777777" w:rsidR="00826499" w:rsidRDefault="00000000">
            <w:r>
              <w:rPr>
                <w:b/>
                <w:color w:val="FFFFFF"/>
                <w:sz w:val="18"/>
              </w:rPr>
              <w:t>Main deliverable</w:t>
            </w:r>
          </w:p>
        </w:tc>
        <w:tc>
          <w:tcPr>
            <w:tcW w:w="2520" w:type="dxa"/>
            <w:shd w:val="clear" w:color="auto" w:fill="2E74B5"/>
            <w:tcMar>
              <w:top w:w="90" w:type="dxa"/>
              <w:left w:w="120" w:type="dxa"/>
              <w:bottom w:w="90" w:type="dxa"/>
              <w:right w:w="120" w:type="dxa"/>
            </w:tcMar>
          </w:tcPr>
          <w:p w14:paraId="49032620" w14:textId="77777777" w:rsidR="00826499" w:rsidRDefault="00000000">
            <w:r>
              <w:rPr>
                <w:b/>
                <w:color w:val="FFFFFF"/>
                <w:sz w:val="18"/>
              </w:rPr>
              <w:t>Likely contributors</w:t>
            </w:r>
          </w:p>
        </w:tc>
        <w:tc>
          <w:tcPr>
            <w:tcW w:w="2040" w:type="dxa"/>
            <w:shd w:val="clear" w:color="auto" w:fill="2E74B5"/>
            <w:tcMar>
              <w:top w:w="90" w:type="dxa"/>
              <w:left w:w="120" w:type="dxa"/>
              <w:bottom w:w="90" w:type="dxa"/>
              <w:right w:w="120" w:type="dxa"/>
            </w:tcMar>
          </w:tcPr>
          <w:p w14:paraId="18DA6D53" w14:textId="77777777" w:rsidR="00826499" w:rsidRDefault="00000000">
            <w:r>
              <w:rPr>
                <w:b/>
                <w:color w:val="FFFFFF"/>
                <w:sz w:val="18"/>
              </w:rPr>
              <w:t>Indicative stage</w:t>
            </w:r>
          </w:p>
        </w:tc>
      </w:tr>
      <w:tr w:rsidR="00826499" w14:paraId="7B267233" w14:textId="77777777">
        <w:tc>
          <w:tcPr>
            <w:tcW w:w="1800" w:type="dxa"/>
            <w:vAlign w:val="center"/>
          </w:tcPr>
          <w:p w14:paraId="46D32546" w14:textId="77777777" w:rsidR="00826499" w:rsidRDefault="00000000">
            <w:pPr>
              <w:spacing w:after="0"/>
            </w:pPr>
            <w:r>
              <w:rPr>
                <w:sz w:val="18"/>
              </w:rPr>
              <w:t>Core UX/frontend</w:t>
            </w:r>
          </w:p>
        </w:tc>
        <w:tc>
          <w:tcPr>
            <w:tcW w:w="3000" w:type="dxa"/>
            <w:vAlign w:val="center"/>
          </w:tcPr>
          <w:p w14:paraId="2D49C44D" w14:textId="77777777" w:rsidR="00826499" w:rsidRDefault="00000000">
            <w:pPr>
              <w:spacing w:after="0"/>
            </w:pPr>
            <w:r>
              <w:rPr>
                <w:sz w:val="18"/>
              </w:rPr>
              <w:t>Editable wireframes and working web pages</w:t>
            </w:r>
          </w:p>
        </w:tc>
        <w:tc>
          <w:tcPr>
            <w:tcW w:w="2520" w:type="dxa"/>
            <w:vAlign w:val="center"/>
          </w:tcPr>
          <w:p w14:paraId="01FC7799" w14:textId="77777777" w:rsidR="00826499" w:rsidRDefault="00000000">
            <w:pPr>
              <w:spacing w:after="0"/>
            </w:pPr>
            <w:r>
              <w:rPr>
                <w:sz w:val="18"/>
              </w:rPr>
              <w:t>Frontend/IT student team</w:t>
            </w:r>
          </w:p>
        </w:tc>
        <w:tc>
          <w:tcPr>
            <w:tcW w:w="2040" w:type="dxa"/>
            <w:vAlign w:val="center"/>
          </w:tcPr>
          <w:p w14:paraId="4D84CFD8" w14:textId="77777777" w:rsidR="00826499" w:rsidRDefault="00000000">
            <w:pPr>
              <w:spacing w:after="0"/>
            </w:pPr>
            <w:r>
              <w:rPr>
                <w:sz w:val="18"/>
              </w:rPr>
              <w:t>In-house development</w:t>
            </w:r>
          </w:p>
        </w:tc>
      </w:tr>
      <w:tr w:rsidR="00826499" w14:paraId="105BF306" w14:textId="77777777">
        <w:tc>
          <w:tcPr>
            <w:tcW w:w="1800" w:type="dxa"/>
            <w:shd w:val="clear" w:color="auto" w:fill="FAFBFC"/>
            <w:vAlign w:val="center"/>
          </w:tcPr>
          <w:p w14:paraId="0CF8127B" w14:textId="77777777" w:rsidR="00826499" w:rsidRDefault="00000000">
            <w:pPr>
              <w:spacing w:after="0"/>
            </w:pPr>
            <w:r>
              <w:rPr>
                <w:sz w:val="18"/>
              </w:rPr>
              <w:t>Robot/camera integration</w:t>
            </w:r>
          </w:p>
        </w:tc>
        <w:tc>
          <w:tcPr>
            <w:tcW w:w="3000" w:type="dxa"/>
            <w:shd w:val="clear" w:color="auto" w:fill="FAFBFC"/>
            <w:vAlign w:val="center"/>
          </w:tcPr>
          <w:p w14:paraId="23E9A737" w14:textId="77777777" w:rsidR="00826499" w:rsidRDefault="00000000">
            <w:pPr>
              <w:spacing w:after="0"/>
            </w:pPr>
            <w:r>
              <w:rPr>
                <w:sz w:val="18"/>
              </w:rPr>
              <w:t>Connection, command and transfer prototype</w:t>
            </w:r>
          </w:p>
        </w:tc>
        <w:tc>
          <w:tcPr>
            <w:tcW w:w="2520" w:type="dxa"/>
            <w:shd w:val="clear" w:color="auto" w:fill="FAFBFC"/>
            <w:vAlign w:val="center"/>
          </w:tcPr>
          <w:p w14:paraId="55C0BB1A" w14:textId="77777777" w:rsidR="00826499" w:rsidRDefault="00000000">
            <w:pPr>
              <w:spacing w:after="0"/>
            </w:pPr>
            <w:r>
              <w:rPr>
                <w:sz w:val="18"/>
              </w:rPr>
              <w:t>Robot/hardware and IT members</w:t>
            </w:r>
          </w:p>
        </w:tc>
        <w:tc>
          <w:tcPr>
            <w:tcW w:w="2040" w:type="dxa"/>
            <w:shd w:val="clear" w:color="auto" w:fill="FAFBFC"/>
            <w:vAlign w:val="center"/>
          </w:tcPr>
          <w:p w14:paraId="5DD6B148" w14:textId="77777777" w:rsidR="00826499" w:rsidRDefault="00000000">
            <w:pPr>
              <w:spacing w:after="0"/>
            </w:pPr>
            <w:r>
              <w:rPr>
                <w:sz w:val="18"/>
              </w:rPr>
              <w:t>Prototype then integration</w:t>
            </w:r>
          </w:p>
        </w:tc>
      </w:tr>
      <w:tr w:rsidR="00826499" w14:paraId="36934380" w14:textId="77777777">
        <w:tc>
          <w:tcPr>
            <w:tcW w:w="1800" w:type="dxa"/>
            <w:vAlign w:val="center"/>
          </w:tcPr>
          <w:p w14:paraId="3286D4D1" w14:textId="77777777" w:rsidR="00826499" w:rsidRDefault="00000000">
            <w:pPr>
              <w:spacing w:after="0"/>
            </w:pPr>
            <w:r>
              <w:rPr>
                <w:sz w:val="18"/>
              </w:rPr>
              <w:t>Local processing</w:t>
            </w:r>
          </w:p>
        </w:tc>
        <w:tc>
          <w:tcPr>
            <w:tcW w:w="3000" w:type="dxa"/>
            <w:vAlign w:val="center"/>
          </w:tcPr>
          <w:p w14:paraId="799F3322" w14:textId="77777777" w:rsidR="00826499" w:rsidRDefault="00000000">
            <w:pPr>
              <w:spacing w:after="0"/>
            </w:pPr>
            <w:r>
              <w:rPr>
                <w:sz w:val="18"/>
              </w:rPr>
              <w:t>Repeatable viewer-preparation pipeline</w:t>
            </w:r>
          </w:p>
        </w:tc>
        <w:tc>
          <w:tcPr>
            <w:tcW w:w="2520" w:type="dxa"/>
            <w:vAlign w:val="center"/>
          </w:tcPr>
          <w:p w14:paraId="6B799E0E" w14:textId="77777777" w:rsidR="00826499" w:rsidRDefault="00000000">
            <w:pPr>
              <w:spacing w:after="0"/>
            </w:pPr>
            <w:r>
              <w:rPr>
                <w:sz w:val="18"/>
              </w:rPr>
              <w:t>IT/data members</w:t>
            </w:r>
          </w:p>
        </w:tc>
        <w:tc>
          <w:tcPr>
            <w:tcW w:w="2040" w:type="dxa"/>
            <w:vAlign w:val="center"/>
          </w:tcPr>
          <w:p w14:paraId="33B15EEC" w14:textId="77777777" w:rsidR="00826499" w:rsidRDefault="00000000">
            <w:pPr>
              <w:spacing w:after="0"/>
            </w:pPr>
            <w:r>
              <w:rPr>
                <w:sz w:val="18"/>
              </w:rPr>
              <w:t>In-house development</w:t>
            </w:r>
          </w:p>
        </w:tc>
      </w:tr>
      <w:tr w:rsidR="00826499" w14:paraId="1E6896A8" w14:textId="77777777">
        <w:tc>
          <w:tcPr>
            <w:tcW w:w="1800" w:type="dxa"/>
            <w:shd w:val="clear" w:color="auto" w:fill="FAFBFC"/>
            <w:vAlign w:val="center"/>
          </w:tcPr>
          <w:p w14:paraId="4A914F14" w14:textId="77777777" w:rsidR="00826499" w:rsidRDefault="00000000">
            <w:pPr>
              <w:spacing w:after="0"/>
            </w:pPr>
            <w:r>
              <w:rPr>
                <w:sz w:val="18"/>
              </w:rPr>
              <w:t>IoT</w:t>
            </w:r>
          </w:p>
        </w:tc>
        <w:tc>
          <w:tcPr>
            <w:tcW w:w="3000" w:type="dxa"/>
            <w:shd w:val="clear" w:color="auto" w:fill="FAFBFC"/>
            <w:vAlign w:val="center"/>
          </w:tcPr>
          <w:p w14:paraId="43939A57" w14:textId="77777777" w:rsidR="00826499" w:rsidRDefault="00000000">
            <w:pPr>
              <w:spacing w:after="0"/>
            </w:pPr>
            <w:r>
              <w:rPr>
                <w:sz w:val="18"/>
              </w:rPr>
              <w:t>Sensor package, CSV data and dashboard</w:t>
            </w:r>
          </w:p>
        </w:tc>
        <w:tc>
          <w:tcPr>
            <w:tcW w:w="2520" w:type="dxa"/>
            <w:shd w:val="clear" w:color="auto" w:fill="FAFBFC"/>
            <w:vAlign w:val="center"/>
          </w:tcPr>
          <w:p w14:paraId="1094E0E9" w14:textId="77777777" w:rsidR="00826499" w:rsidRDefault="00000000">
            <w:pPr>
              <w:spacing w:after="0"/>
            </w:pPr>
            <w:r>
              <w:rPr>
                <w:sz w:val="18"/>
              </w:rPr>
              <w:t>IoT/hardware and frontend members</w:t>
            </w:r>
          </w:p>
        </w:tc>
        <w:tc>
          <w:tcPr>
            <w:tcW w:w="2040" w:type="dxa"/>
            <w:shd w:val="clear" w:color="auto" w:fill="FAFBFC"/>
            <w:vAlign w:val="center"/>
          </w:tcPr>
          <w:p w14:paraId="3A85144D" w14:textId="77777777" w:rsidR="00826499" w:rsidRDefault="00000000">
            <w:pPr>
              <w:spacing w:after="0"/>
            </w:pPr>
            <w:r>
              <w:rPr>
                <w:sz w:val="18"/>
              </w:rPr>
              <w:t>Prototype then deployment</w:t>
            </w:r>
          </w:p>
        </w:tc>
      </w:tr>
      <w:tr w:rsidR="00826499" w14:paraId="7B6236FD" w14:textId="77777777">
        <w:tc>
          <w:tcPr>
            <w:tcW w:w="1800" w:type="dxa"/>
            <w:vAlign w:val="center"/>
          </w:tcPr>
          <w:p w14:paraId="2D6865DA" w14:textId="77777777" w:rsidR="00826499" w:rsidRDefault="00000000">
            <w:pPr>
              <w:spacing w:after="0"/>
            </w:pPr>
            <w:r>
              <w:rPr>
                <w:sz w:val="18"/>
              </w:rPr>
              <w:t>Machine learning</w:t>
            </w:r>
          </w:p>
        </w:tc>
        <w:tc>
          <w:tcPr>
            <w:tcW w:w="3000" w:type="dxa"/>
            <w:vAlign w:val="center"/>
          </w:tcPr>
          <w:p w14:paraId="1918263A" w14:textId="77777777" w:rsidR="00826499" w:rsidRDefault="00000000">
            <w:pPr>
              <w:spacing w:after="0"/>
            </w:pPr>
            <w:r>
              <w:rPr>
                <w:sz w:val="18"/>
              </w:rPr>
              <w:t>Clean dataset, model experiment and result CSV</w:t>
            </w:r>
          </w:p>
        </w:tc>
        <w:tc>
          <w:tcPr>
            <w:tcW w:w="2520" w:type="dxa"/>
            <w:vAlign w:val="center"/>
          </w:tcPr>
          <w:p w14:paraId="4E7F443B" w14:textId="77777777" w:rsidR="00826499" w:rsidRDefault="00000000">
            <w:pPr>
              <w:spacing w:after="0"/>
            </w:pPr>
            <w:r>
              <w:rPr>
                <w:sz w:val="18"/>
              </w:rPr>
              <w:t>Data/AI members</w:t>
            </w:r>
          </w:p>
        </w:tc>
        <w:tc>
          <w:tcPr>
            <w:tcW w:w="2040" w:type="dxa"/>
            <w:vAlign w:val="center"/>
          </w:tcPr>
          <w:p w14:paraId="03695804" w14:textId="77777777" w:rsidR="00826499" w:rsidRDefault="00000000">
            <w:pPr>
              <w:spacing w:after="0"/>
            </w:pPr>
            <w:r>
              <w:rPr>
                <w:sz w:val="18"/>
              </w:rPr>
              <w:t>Later development</w:t>
            </w:r>
          </w:p>
        </w:tc>
      </w:tr>
      <w:tr w:rsidR="00826499" w14:paraId="72DE6909" w14:textId="77777777">
        <w:tc>
          <w:tcPr>
            <w:tcW w:w="1800" w:type="dxa"/>
            <w:shd w:val="clear" w:color="auto" w:fill="FAFBFC"/>
            <w:vAlign w:val="center"/>
          </w:tcPr>
          <w:p w14:paraId="01E48831" w14:textId="77777777" w:rsidR="00826499" w:rsidRDefault="00000000">
            <w:pPr>
              <w:spacing w:after="0"/>
            </w:pPr>
            <w:r>
              <w:rPr>
                <w:sz w:val="18"/>
              </w:rPr>
              <w:t>AI assistant</w:t>
            </w:r>
          </w:p>
        </w:tc>
        <w:tc>
          <w:tcPr>
            <w:tcW w:w="3000" w:type="dxa"/>
            <w:shd w:val="clear" w:color="auto" w:fill="FAFBFC"/>
            <w:vAlign w:val="center"/>
          </w:tcPr>
          <w:p w14:paraId="37497214" w14:textId="77777777" w:rsidR="00826499" w:rsidRDefault="00000000">
            <w:pPr>
              <w:spacing w:after="0"/>
            </w:pPr>
            <w:r>
              <w:rPr>
                <w:sz w:val="18"/>
              </w:rPr>
              <w:t>Scoped prototype with safeguards</w:t>
            </w:r>
          </w:p>
        </w:tc>
        <w:tc>
          <w:tcPr>
            <w:tcW w:w="2520" w:type="dxa"/>
            <w:shd w:val="clear" w:color="auto" w:fill="FAFBFC"/>
            <w:vAlign w:val="center"/>
          </w:tcPr>
          <w:p w14:paraId="17AA3E8A" w14:textId="77777777" w:rsidR="00826499" w:rsidRDefault="00000000">
            <w:pPr>
              <w:spacing w:after="0"/>
            </w:pPr>
            <w:r>
              <w:rPr>
                <w:sz w:val="18"/>
              </w:rPr>
              <w:t>AI and frontend members</w:t>
            </w:r>
          </w:p>
        </w:tc>
        <w:tc>
          <w:tcPr>
            <w:tcW w:w="2040" w:type="dxa"/>
            <w:shd w:val="clear" w:color="auto" w:fill="FAFBFC"/>
            <w:vAlign w:val="center"/>
          </w:tcPr>
          <w:p w14:paraId="792DF35E" w14:textId="77777777" w:rsidR="00826499" w:rsidRDefault="00000000">
            <w:pPr>
              <w:spacing w:after="0"/>
            </w:pPr>
            <w:r>
              <w:rPr>
                <w:sz w:val="18"/>
              </w:rPr>
              <w:t>Future enhancement</w:t>
            </w:r>
          </w:p>
        </w:tc>
      </w:tr>
      <w:tr w:rsidR="00826499" w14:paraId="7730664C" w14:textId="77777777">
        <w:tc>
          <w:tcPr>
            <w:tcW w:w="1800" w:type="dxa"/>
            <w:vAlign w:val="center"/>
          </w:tcPr>
          <w:p w14:paraId="59708344" w14:textId="77777777" w:rsidR="00826499" w:rsidRDefault="00000000">
            <w:pPr>
              <w:spacing w:after="0"/>
            </w:pPr>
            <w:r>
              <w:rPr>
                <w:sz w:val="18"/>
              </w:rPr>
              <w:t>Testing/deployment</w:t>
            </w:r>
          </w:p>
        </w:tc>
        <w:tc>
          <w:tcPr>
            <w:tcW w:w="3000" w:type="dxa"/>
            <w:vAlign w:val="center"/>
          </w:tcPr>
          <w:p w14:paraId="4C68B16D" w14:textId="77777777" w:rsidR="00826499" w:rsidRDefault="00000000">
            <w:pPr>
              <w:spacing w:after="0"/>
            </w:pPr>
            <w:r>
              <w:rPr>
                <w:sz w:val="18"/>
              </w:rPr>
              <w:t>Test evidence, issue log and site trial report</w:t>
            </w:r>
          </w:p>
        </w:tc>
        <w:tc>
          <w:tcPr>
            <w:tcW w:w="2520" w:type="dxa"/>
            <w:vAlign w:val="center"/>
          </w:tcPr>
          <w:p w14:paraId="676B87C0" w14:textId="77777777" w:rsidR="00826499" w:rsidRDefault="00000000">
            <w:pPr>
              <w:spacing w:after="0"/>
            </w:pPr>
            <w:r>
              <w:rPr>
                <w:sz w:val="18"/>
              </w:rPr>
              <w:t>Whole team</w:t>
            </w:r>
          </w:p>
        </w:tc>
        <w:tc>
          <w:tcPr>
            <w:tcW w:w="2040" w:type="dxa"/>
            <w:vAlign w:val="center"/>
          </w:tcPr>
          <w:p w14:paraId="2343B2D5" w14:textId="77777777" w:rsidR="00826499" w:rsidRDefault="00000000">
            <w:pPr>
              <w:spacing w:after="0"/>
            </w:pPr>
            <w:r>
              <w:rPr>
                <w:sz w:val="18"/>
              </w:rPr>
              <w:t>Continuous/on-site</w:t>
            </w:r>
          </w:p>
        </w:tc>
      </w:tr>
    </w:tbl>
    <w:p w14:paraId="16D17869" w14:textId="77777777" w:rsidR="00826499" w:rsidRDefault="00826499"/>
    <w:p w14:paraId="7D04FEED" w14:textId="77777777" w:rsidR="00826499" w:rsidRDefault="00000000">
      <w:pPr>
        <w:pStyle w:val="Heading1"/>
      </w:pPr>
      <w:r>
        <w:t>6. Provisional implementation stages</w:t>
      </w:r>
    </w:p>
    <w:p w14:paraId="43B4BF6F" w14:textId="77777777" w:rsidR="00826499" w:rsidRDefault="00000000">
      <w:pPr>
        <w:pStyle w:val="Heading2"/>
      </w:pPr>
      <w:r>
        <w:t>Stage 1: requirements and prototypes (August-October 2026)</w:t>
      </w:r>
    </w:p>
    <w:p w14:paraId="0820F067" w14:textId="77777777" w:rsidR="00826499" w:rsidRDefault="00000000">
      <w:pPr>
        <w:pStyle w:val="ListBullet"/>
      </w:pPr>
      <w:r>
        <w:t>Confirm camera, robot, file formats and initial sensor options.</w:t>
      </w:r>
    </w:p>
    <w:p w14:paraId="72B3422F" w14:textId="77777777" w:rsidR="00826499" w:rsidRDefault="00000000">
      <w:pPr>
        <w:pStyle w:val="ListBullet"/>
      </w:pPr>
      <w:r>
        <w:t>Finalise the web workflow and build mock/simulated integrations.</w:t>
      </w:r>
    </w:p>
    <w:p w14:paraId="61FEE9B4" w14:textId="77777777" w:rsidR="00826499" w:rsidRDefault="00000000">
      <w:pPr>
        <w:pStyle w:val="ListBullet"/>
      </w:pPr>
      <w:r>
        <w:t>Create the local project, floor-plan and capture metadata structure.</w:t>
      </w:r>
    </w:p>
    <w:p w14:paraId="0B587623" w14:textId="77777777" w:rsidR="00826499" w:rsidRDefault="00000000">
      <w:pPr>
        <w:pStyle w:val="ListBullet"/>
      </w:pPr>
      <w:r>
        <w:t>Test sample 360-degree files and identify the viewer-processing approach.</w:t>
      </w:r>
    </w:p>
    <w:p w14:paraId="5BB8C4BA" w14:textId="77777777" w:rsidR="00826499" w:rsidRDefault="00000000">
      <w:pPr>
        <w:pStyle w:val="Heading2"/>
      </w:pPr>
      <w:r>
        <w:t>Stage 2: in-house MVP development (November 2026-February 2027)</w:t>
      </w:r>
    </w:p>
    <w:p w14:paraId="5A5FED42" w14:textId="77777777" w:rsidR="00826499" w:rsidRDefault="00000000">
      <w:pPr>
        <w:pStyle w:val="ListBullet"/>
      </w:pPr>
      <w:r>
        <w:t>Implement the complete local capture workflow and viewer.</w:t>
      </w:r>
    </w:p>
    <w:p w14:paraId="2D1DE714" w14:textId="77777777" w:rsidR="00826499" w:rsidRDefault="00000000">
      <w:pPr>
        <w:pStyle w:val="ListBullet"/>
      </w:pPr>
      <w:r>
        <w:t>Integrate available robot/camera functions and test transfer recovery.</w:t>
      </w:r>
    </w:p>
    <w:p w14:paraId="6F36A588" w14:textId="77777777" w:rsidR="00826499" w:rsidRDefault="00000000">
      <w:pPr>
        <w:pStyle w:val="ListBullet"/>
      </w:pPr>
      <w:r>
        <w:t>Introduce the first sensor CSV pipeline and dashboard.</w:t>
      </w:r>
    </w:p>
    <w:p w14:paraId="1E79463F" w14:textId="77777777" w:rsidR="00826499" w:rsidRDefault="00000000">
      <w:pPr>
        <w:pStyle w:val="ListBullet"/>
      </w:pPr>
      <w:r>
        <w:t>Complete controlled end-to-end testing and deployment preparation.</w:t>
      </w:r>
    </w:p>
    <w:p w14:paraId="2D88B1AF" w14:textId="77777777" w:rsidR="00826499" w:rsidRDefault="00000000">
      <w:pPr>
        <w:pStyle w:val="Heading2"/>
      </w:pPr>
      <w:r>
        <w:t>Stage 3: on-site deployment and improvement (February-July 2027)</w:t>
      </w:r>
    </w:p>
    <w:p w14:paraId="70155565" w14:textId="77777777" w:rsidR="00826499" w:rsidRDefault="00000000">
      <w:pPr>
        <w:pStyle w:val="ListBullet"/>
      </w:pPr>
      <w:r>
        <w:t>Deploy and test the robot, camera and sensors in representative site conditions.</w:t>
      </w:r>
    </w:p>
    <w:p w14:paraId="7D7A0730" w14:textId="77777777" w:rsidR="00826499" w:rsidRDefault="00000000">
      <w:pPr>
        <w:pStyle w:val="ListBullet"/>
      </w:pPr>
      <w:r>
        <w:t>Collect evidence on reliability, data quality, usability and safety.</w:t>
      </w:r>
    </w:p>
    <w:p w14:paraId="4D72B43F" w14:textId="77777777" w:rsidR="00826499" w:rsidRDefault="00000000">
      <w:pPr>
        <w:pStyle w:val="ListBullet"/>
      </w:pPr>
      <w:r>
        <w:t>Refine backend/database requirements and, if approved, migrate beyond local storage.</w:t>
      </w:r>
    </w:p>
    <w:p w14:paraId="4479BFCF" w14:textId="77777777" w:rsidR="00826499" w:rsidRDefault="00000000">
      <w:pPr>
        <w:pStyle w:val="ListBullet"/>
      </w:pPr>
      <w:r>
        <w:t>Develop and evaluate ML or AI features only when sufficient trustworthy data exists.</w:t>
      </w:r>
    </w:p>
    <w:tbl>
      <w:tblPr>
        <w:tblW w:w="9360" w:type="dxa"/>
        <w:tblInd w:w="120" w:type="dxa"/>
        <w:tblBorders>
          <w:top w:val="single" w:sz="6" w:space="0" w:color="E1C36A"/>
          <w:left w:val="single" w:sz="6" w:space="0" w:color="E1C36A"/>
          <w:bottom w:val="single" w:sz="6" w:space="0" w:color="E1C36A"/>
          <w:right w:val="single" w:sz="6" w:space="0" w:color="E1C36A"/>
          <w:insideH w:val="single" w:sz="6" w:space="0" w:color="E1C36A"/>
          <w:insideV w:val="single" w:sz="6" w:space="0" w:color="E1C36A"/>
        </w:tblBorders>
        <w:tblLayout w:type="fixed"/>
        <w:tblLook w:val="04A0" w:firstRow="1" w:lastRow="0" w:firstColumn="1" w:lastColumn="0" w:noHBand="0" w:noVBand="1"/>
      </w:tblPr>
      <w:tblGrid>
        <w:gridCol w:w="9360"/>
      </w:tblGrid>
      <w:tr w:rsidR="00826499" w14:paraId="24DA5DFC" w14:textId="77777777">
        <w:trPr>
          <w:tblHeader/>
        </w:trPr>
        <w:tc>
          <w:tcPr>
            <w:tcW w:w="9360" w:type="dxa"/>
            <w:shd w:val="clear" w:color="auto" w:fill="FFF7E0"/>
            <w:tcMar>
              <w:top w:w="90" w:type="dxa"/>
              <w:left w:w="120" w:type="dxa"/>
              <w:bottom w:w="90" w:type="dxa"/>
              <w:right w:w="120" w:type="dxa"/>
            </w:tcMar>
          </w:tcPr>
          <w:p w14:paraId="0DC049C2" w14:textId="77777777" w:rsidR="00826499" w:rsidRDefault="00000000">
            <w:pPr>
              <w:spacing w:after="0"/>
            </w:pPr>
            <w:r>
              <w:rPr>
                <w:b/>
                <w:color w:val="8A6500"/>
              </w:rPr>
              <w:t xml:space="preserve">Timeline note. </w:t>
            </w:r>
            <w:r>
              <w:t>The dates above reflect the current project timeline discussed by the team and should be confirmed in the next planning meeting.</w:t>
            </w:r>
          </w:p>
        </w:tc>
      </w:tr>
    </w:tbl>
    <w:p w14:paraId="68546376" w14:textId="77777777" w:rsidR="00826499" w:rsidRDefault="00826499">
      <w:pPr>
        <w:spacing w:after="0"/>
      </w:pPr>
    </w:p>
    <w:p w14:paraId="08789AAF" w14:textId="77777777" w:rsidR="00826499" w:rsidRDefault="00000000">
      <w:pPr>
        <w:pStyle w:val="Heading1"/>
      </w:pPr>
      <w:r>
        <w:t>7. Questions requiring validation</w:t>
      </w:r>
    </w:p>
    <w:p w14:paraId="15D2E5DF" w14:textId="77777777" w:rsidR="00826499" w:rsidRDefault="00000000">
      <w:pPr>
        <w:spacing w:after="60"/>
      </w:pPr>
      <w:r>
        <w:rPr>
          <w:b/>
        </w:rPr>
        <w:t xml:space="preserve">Camera: </w:t>
      </w:r>
      <w:r>
        <w:t>Which model will be used, and can a browser or local bridge start/stop recording and retrieve status/files?</w:t>
      </w:r>
    </w:p>
    <w:p w14:paraId="56C95BA0" w14:textId="77777777" w:rsidR="00826499" w:rsidRDefault="00000000">
      <w:pPr>
        <w:spacing w:after="60"/>
      </w:pPr>
      <w:r>
        <w:rPr>
          <w:b/>
        </w:rPr>
        <w:t xml:space="preserve">Image processing: </w:t>
      </w:r>
      <w:r>
        <w:t>Does the camera output stitched panoramas, video or raw multi-lens images, and which SDK/library can create the required viewer dataset?</w:t>
      </w:r>
    </w:p>
    <w:p w14:paraId="05CCEB23" w14:textId="77777777" w:rsidR="00826499" w:rsidRDefault="00000000">
      <w:pPr>
        <w:spacing w:after="60"/>
      </w:pPr>
      <w:r>
        <w:rPr>
          <w:b/>
        </w:rPr>
        <w:t xml:space="preserve">Robot: </w:t>
      </w:r>
      <w:r>
        <w:t>Which commands, position data, route data and safety states are available to the web platform?</w:t>
      </w:r>
    </w:p>
    <w:p w14:paraId="2165414F" w14:textId="77777777" w:rsidR="00826499" w:rsidRDefault="00000000">
      <w:pPr>
        <w:spacing w:after="60"/>
      </w:pPr>
      <w:r>
        <w:rPr>
          <w:b/>
        </w:rPr>
        <w:t xml:space="preserve">Start/end point: </w:t>
      </w:r>
      <w:r>
        <w:t>What accuracy is required, and how will the system decide that the robot has returned sufficiently close to the start?</w:t>
      </w:r>
    </w:p>
    <w:p w14:paraId="448731E4" w14:textId="77777777" w:rsidR="00826499" w:rsidRDefault="00000000">
      <w:pPr>
        <w:spacing w:after="60"/>
      </w:pPr>
      <w:r>
        <w:rPr>
          <w:b/>
        </w:rPr>
        <w:t xml:space="preserve">Floor plans: </w:t>
      </w:r>
      <w:r>
        <w:t>Which formats and scale/orientation information are required?</w:t>
      </w:r>
    </w:p>
    <w:p w14:paraId="1191C887" w14:textId="77777777" w:rsidR="00826499" w:rsidRDefault="00000000">
      <w:pPr>
        <w:spacing w:after="60"/>
      </w:pPr>
      <w:r>
        <w:rPr>
          <w:b/>
        </w:rPr>
        <w:t xml:space="preserve">Backend: </w:t>
      </w:r>
      <w:r>
        <w:t>When will API/project documentation arrive, and which system will own authentication, metadata, files and robot commands?</w:t>
      </w:r>
    </w:p>
    <w:p w14:paraId="20C6AE93" w14:textId="77777777" w:rsidR="00826499" w:rsidRDefault="00000000">
      <w:pPr>
        <w:spacing w:after="60"/>
      </w:pPr>
      <w:r>
        <w:rPr>
          <w:b/>
        </w:rPr>
        <w:t xml:space="preserve">IoT: </w:t>
      </w:r>
      <w:r>
        <w:t>Which sensors are confirmed, what sampling rate is useful and what site decisions should the data support?</w:t>
      </w:r>
    </w:p>
    <w:p w14:paraId="0123F47B" w14:textId="77777777" w:rsidR="00826499" w:rsidRDefault="00000000">
      <w:pPr>
        <w:spacing w:after="60"/>
      </w:pPr>
      <w:r>
        <w:rPr>
          <w:b/>
        </w:rPr>
        <w:t xml:space="preserve">Machine learning: </w:t>
      </w:r>
      <w:r>
        <w:t>What is the first measurable problem, and where will labelled training/evaluation data come from?</w:t>
      </w:r>
    </w:p>
    <w:p w14:paraId="5B66B333" w14:textId="77777777" w:rsidR="00826499" w:rsidRDefault="00000000">
      <w:pPr>
        <w:spacing w:after="60"/>
      </w:pPr>
      <w:r>
        <w:rPr>
          <w:b/>
        </w:rPr>
        <w:t xml:space="preserve">AI assistant: </w:t>
      </w:r>
      <w:r>
        <w:t>Which approved project questions may it answer, what data may it access and how will incorrect responses be evaluated?</w:t>
      </w:r>
    </w:p>
    <w:p w14:paraId="0DF5A54A" w14:textId="77777777" w:rsidR="00826499" w:rsidRDefault="00000000">
      <w:pPr>
        <w:pStyle w:val="Heading1"/>
      </w:pPr>
      <w:r>
        <w:t>8. Acceptance criteria for the first core MVP</w:t>
      </w:r>
    </w:p>
    <w:p w14:paraId="23D2CD32" w14:textId="77777777" w:rsidR="00826499" w:rsidRDefault="00000000">
      <w:pPr>
        <w:pStyle w:val="ListBullet"/>
      </w:pPr>
      <w:r>
        <w:t>A user can create a local project and upload its first floor plan.</w:t>
      </w:r>
    </w:p>
    <w:p w14:paraId="6916AB50" w14:textId="77777777" w:rsidR="00826499" w:rsidRDefault="00000000">
      <w:pPr>
        <w:pStyle w:val="ListBullet"/>
      </w:pPr>
      <w:r>
        <w:t>A user can open an existing project, manage its floor plans and start a new capture session within that project.</w:t>
      </w:r>
    </w:p>
    <w:p w14:paraId="25B70617" w14:textId="77777777" w:rsidR="00826499" w:rsidRDefault="00000000">
      <w:pPr>
        <w:pStyle w:val="ListBullet"/>
      </w:pPr>
      <w:r>
        <w:t>The system records the selected project, floor plan, start point, camera, robot and session time.</w:t>
      </w:r>
    </w:p>
    <w:p w14:paraId="797154A7" w14:textId="77777777" w:rsidR="00826499" w:rsidRDefault="00000000">
      <w:pPr>
        <w:pStyle w:val="ListBullet"/>
      </w:pPr>
      <w:r>
        <w:t>The capture state changes are visible and errors do not silently appear as successful commands.</w:t>
      </w:r>
    </w:p>
    <w:p w14:paraId="0BC982A2" w14:textId="77777777" w:rsidR="00826499" w:rsidRDefault="00000000">
      <w:pPr>
        <w:pStyle w:val="ListBullet"/>
      </w:pPr>
      <w:r>
        <w:t>Captured files can be transferred into the correct local session folder with a manifest or equivalent record.</w:t>
      </w:r>
    </w:p>
    <w:p w14:paraId="4CA52CFC" w14:textId="77777777" w:rsidR="00826499" w:rsidRDefault="00000000">
      <w:pPr>
        <w:pStyle w:val="ListBullet"/>
      </w:pPr>
      <w:r>
        <w:t>The team can process representative camera output into a viewer-ready form, or provide documented evidence explaining the remaining technical blocker.</w:t>
      </w:r>
    </w:p>
    <w:p w14:paraId="77BB98DC" w14:textId="77777777" w:rsidR="00826499" w:rsidRDefault="00000000">
      <w:pPr>
        <w:pStyle w:val="ListBullet"/>
      </w:pPr>
      <w:r>
        <w:t>A user can navigate a capture in a 360-degree viewer with its floor plan/path context.</w:t>
      </w:r>
    </w:p>
    <w:p w14:paraId="72E41D8A" w14:textId="77777777" w:rsidR="00826499" w:rsidRDefault="00000000">
      <w:pPr>
        <w:pStyle w:val="ListBullet"/>
      </w:pPr>
      <w:r>
        <w:t>Previous sessions can be found and reopened through capture history.</w:t>
      </w:r>
    </w:p>
    <w:p w14:paraId="344E2D72" w14:textId="77777777" w:rsidR="00826499" w:rsidRDefault="00000000">
      <w:pPr>
        <w:pStyle w:val="ListBullet"/>
      </w:pPr>
      <w:r>
        <w:t>The complete workflow has test evidence using simulated data and at least one controlled hardware trial when equipment is available.</w:t>
      </w:r>
    </w:p>
    <w:p w14:paraId="36324110" w14:textId="77777777" w:rsidR="00826499" w:rsidRDefault="00000000">
      <w:pPr>
        <w:pStyle w:val="Heading1"/>
      </w:pPr>
      <w:r>
        <w:t>9. Conclusion</w:t>
      </w:r>
    </w:p>
    <w:p w14:paraId="40F6C3B3" w14:textId="77777777" w:rsidR="00826499" w:rsidRDefault="00000000">
      <w:r>
        <w:t xml:space="preserve">The project can be understood as two connected platforms. The OpenSpace core provides the practical capture journey and is the priority for the MVP. The IoT and AI platform adds environmental/robot data, </w:t>
      </w:r>
      <w:r>
        <w:lastRenderedPageBreak/>
        <w:t>analysis and assistance after the core data structure is stable. Keeping these parts connected through common project, session, time and location identifiers will allow the team to start with local files while preparing for a later backend.</w:t>
      </w:r>
    </w:p>
    <w:p w14:paraId="55BE8F68" w14:textId="77777777" w:rsidR="00826499" w:rsidRDefault="00000000">
      <w:r>
        <w:t>The next useful step is for the lecturer and team to review this draft, confirm the sensor and AI use cases, and mark the camera/robot assumptions that require immediate technical testing. The task list can then be converted into assigned work items and acceptance tests.</w:t>
      </w:r>
    </w:p>
    <w:p w14:paraId="0A905968" w14:textId="77777777" w:rsidR="00826499" w:rsidRDefault="00000000">
      <w:pPr>
        <w:pStyle w:val="Heading1"/>
      </w:pPr>
      <w:r>
        <w:t>Document basis</w:t>
      </w:r>
    </w:p>
    <w:p w14:paraId="5EC2AF57" w14:textId="77777777" w:rsidR="00826499" w:rsidRDefault="00000000">
      <w:r>
        <w:t>This draft is based on project discussions and lecturer guidance, the team’s current OpenSpace portal research, the revised web-application wireframes, and the agreed local-first MVP direction. It should be updated when camera/robot documentation, provider API information and sensor specifications become available.</w:t>
      </w:r>
    </w:p>
    <w:sectPr w:rsidR="0082649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B4B5" w14:textId="77777777" w:rsidR="000847FC" w:rsidRDefault="000847FC">
      <w:pPr>
        <w:spacing w:after="0" w:line="240" w:lineRule="auto"/>
      </w:pPr>
      <w:r>
        <w:separator/>
      </w:r>
    </w:p>
  </w:endnote>
  <w:endnote w:type="continuationSeparator" w:id="0">
    <w:p w14:paraId="1B35737B" w14:textId="77777777" w:rsidR="000847FC" w:rsidRDefault="00084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1C8" w14:textId="77777777" w:rsidR="00826499" w:rsidRDefault="00000000">
    <w:pPr>
      <w:pStyle w:val="Footer"/>
      <w:jc w:val="right"/>
    </w:pPr>
    <w:r>
      <w:rPr>
        <w:color w:val="666666"/>
        <w:sz w:val="18"/>
      </w:rPr>
      <w:t xml:space="preserve">Page </w:t>
    </w:r>
    <w:r>
      <w:fldChar w:fldCharType="begin"/>
    </w:r>
    <w:r>
      <w:instrText>PAGE</w:instrText>
    </w:r>
    <w:r>
      <w:fldChar w:fldCharType="separate"/>
    </w:r>
    <w:r w:rsidR="00C279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F9A7" w14:textId="77777777" w:rsidR="000847FC" w:rsidRDefault="000847FC">
      <w:pPr>
        <w:spacing w:after="0" w:line="240" w:lineRule="auto"/>
      </w:pPr>
      <w:r>
        <w:separator/>
      </w:r>
    </w:p>
  </w:footnote>
  <w:footnote w:type="continuationSeparator" w:id="0">
    <w:p w14:paraId="1188AF74" w14:textId="77777777" w:rsidR="000847FC" w:rsidRDefault="00084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8C62" w14:textId="77777777" w:rsidR="00826499" w:rsidRDefault="00000000">
    <w:pPr>
      <w:pStyle w:val="Header"/>
    </w:pPr>
    <w:r>
      <w:rPr>
        <w:b/>
        <w:color w:val="666666"/>
        <w:sz w:val="18"/>
      </w:rPr>
      <w:t>OpenSpace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660390">
    <w:abstractNumId w:val="8"/>
  </w:num>
  <w:num w:numId="2" w16cid:durableId="62726834">
    <w:abstractNumId w:val="6"/>
  </w:num>
  <w:num w:numId="3" w16cid:durableId="1696811912">
    <w:abstractNumId w:val="5"/>
  </w:num>
  <w:num w:numId="4" w16cid:durableId="2047483369">
    <w:abstractNumId w:val="4"/>
  </w:num>
  <w:num w:numId="5" w16cid:durableId="1377856420">
    <w:abstractNumId w:val="7"/>
  </w:num>
  <w:num w:numId="6" w16cid:durableId="678777043">
    <w:abstractNumId w:val="3"/>
  </w:num>
  <w:num w:numId="7" w16cid:durableId="413012037">
    <w:abstractNumId w:val="2"/>
  </w:num>
  <w:num w:numId="8" w16cid:durableId="1261528145">
    <w:abstractNumId w:val="1"/>
  </w:num>
  <w:num w:numId="9" w16cid:durableId="115618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7FC"/>
    <w:rsid w:val="0015074B"/>
    <w:rsid w:val="0029639D"/>
    <w:rsid w:val="00326F90"/>
    <w:rsid w:val="00826499"/>
    <w:rsid w:val="00AA1D8D"/>
    <w:rsid w:val="00B47730"/>
    <w:rsid w:val="00C20944"/>
    <w:rsid w:val="00C279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D6883"/>
  <w14:defaultImageDpi w14:val="300"/>
  <w15:docId w15:val="{B1F31077-05ED-5347-80F8-BA449D4E0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Output">
    <w:name w:val="Task Output"/>
    <w:pPr>
      <w:spacing w:before="60" w:after="160"/>
      <w:ind w:left="259"/>
    </w:pPr>
    <w:rPr>
      <w:rFonts w:ascii="Calibri" w:hAnsi="Calibri"/>
      <w:color w:val="163A5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5088</Words>
  <Characters>29004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Robot Capture, IoT and AI Platform - Project Specification</dc:title>
  <dc:subject>Draft project specification</dc:subject>
  <dc:creator>Henrick, PSB project team</dc:creator>
  <cp:keywords>OpenSpace, robot, 360 camera, IoT, AI, project specification</cp:keywords>
  <dc:description>generated by python-docx</dc:description>
  <cp:lastModifiedBy>. Hein Myat Thu</cp:lastModifiedBy>
  <cp:revision>2</cp:revision>
  <dcterms:created xsi:type="dcterms:W3CDTF">2026-08-14T05:54:00Z</dcterms:created>
  <dcterms:modified xsi:type="dcterms:W3CDTF">2026-08-14T05:54:00Z</dcterms:modified>
  <cp:category/>
</cp:coreProperties>
</file>