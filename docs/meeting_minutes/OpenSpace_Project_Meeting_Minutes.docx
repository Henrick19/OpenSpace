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635E" w14:textId="77777777" w:rsidR="009804BC" w:rsidRDefault="00000000">
      <w:pPr>
        <w:spacing w:before="160" w:after="40"/>
      </w:pPr>
      <w:r>
        <w:rPr>
          <w:b/>
          <w:color w:val="A66A18"/>
          <w:sz w:val="20"/>
        </w:rPr>
        <w:t>PROJECT RECORD</w:t>
      </w:r>
    </w:p>
    <w:p w14:paraId="3F580376" w14:textId="46DFEB44" w:rsidR="009804BC" w:rsidRDefault="00A7473C">
      <w:r>
        <w:rPr>
          <w:b/>
          <w:color w:val="174A7E"/>
          <w:sz w:val="46"/>
        </w:rPr>
        <w:t>PSB OpenSpace Project</w:t>
      </w:r>
    </w:p>
    <w:p w14:paraId="2E899871" w14:textId="77777777" w:rsidR="009804BC" w:rsidRDefault="00000000">
      <w:pPr>
        <w:spacing w:after="260"/>
      </w:pPr>
      <w:r>
        <w:rPr>
          <w:b/>
          <w:color w:val="2E74B5"/>
          <w:sz w:val="32"/>
        </w:rPr>
        <w:t>Meeting Minutes Log</w:t>
      </w:r>
    </w:p>
    <w:tbl>
      <w:tblPr>
        <w:tblW w:w="10368" w:type="dxa"/>
        <w:tblBorders>
          <w:top w:val="single" w:sz="5" w:space="0" w:color="B8CCE0"/>
          <w:left w:val="single" w:sz="5" w:space="0" w:color="B8CCE0"/>
          <w:bottom w:val="single" w:sz="5" w:space="0" w:color="B8CCE0"/>
          <w:right w:val="single" w:sz="5" w:space="0" w:color="B8CCE0"/>
          <w:insideH w:val="single" w:sz="5" w:space="0" w:color="B8CCE0"/>
          <w:insideV w:val="single" w:sz="5" w:space="0" w:color="B8CCE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3287397" w14:textId="77777777">
        <w:tc>
          <w:tcPr>
            <w:tcW w:w="10368" w:type="dxa"/>
            <w:shd w:val="clear" w:color="auto" w:fill="F4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9E0F8" w14:textId="77777777" w:rsidR="009804BC" w:rsidRDefault="00000000">
            <w:pPr>
              <w:spacing w:after="0"/>
            </w:pPr>
            <w:r>
              <w:rPr>
                <w:b/>
                <w:color w:val="174A7E"/>
              </w:rPr>
              <w:t xml:space="preserve">Purpose: </w:t>
            </w:r>
            <w:r>
              <w:t>Use this document to keep a consistent record of project meetings, decisions, responsibilities, risks and follow-up work. The template is intended for the university team working on the OpenSpace-inspired robot and 360 capture frontend project.</w:t>
            </w:r>
          </w:p>
        </w:tc>
      </w:tr>
    </w:tbl>
    <w:p w14:paraId="322640D5" w14:textId="77777777" w:rsidR="00A7473C" w:rsidRDefault="00A7473C">
      <w:pPr>
        <w:pStyle w:val="Heading1"/>
        <w:spacing w:before="200" w:after="80"/>
        <w:rPr>
          <w:rFonts w:ascii="Calibri" w:hAnsi="Calibri"/>
          <w:color w:val="174A7E"/>
          <w:sz w:val="26"/>
        </w:rPr>
      </w:pPr>
    </w:p>
    <w:p w14:paraId="0712DADF" w14:textId="7239E57F" w:rsidR="009804BC" w:rsidRDefault="00000000">
      <w:pPr>
        <w:pStyle w:val="Heading1"/>
        <w:spacing w:before="200" w:after="80"/>
      </w:pPr>
      <w:r>
        <w:rPr>
          <w:rFonts w:ascii="Calibri" w:hAnsi="Calibri"/>
          <w:color w:val="174A7E"/>
          <w:sz w:val="26"/>
        </w:rPr>
        <w:t>Meeting register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1350"/>
        <w:gridCol w:w="3000"/>
        <w:gridCol w:w="1750"/>
        <w:gridCol w:w="2068"/>
      </w:tblGrid>
      <w:tr w:rsidR="009804BC" w14:paraId="4F673F67" w14:textId="77777777">
        <w:trPr>
          <w:tblHeader/>
        </w:trPr>
        <w:tc>
          <w:tcPr>
            <w:tcW w:w="70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9634DF0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150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1B1E17A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35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023F7B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Meeting type</w:t>
            </w:r>
          </w:p>
        </w:tc>
        <w:tc>
          <w:tcPr>
            <w:tcW w:w="300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EE3CF3A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Main topic</w:t>
            </w:r>
          </w:p>
        </w:tc>
        <w:tc>
          <w:tcPr>
            <w:tcW w:w="175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491951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Chair</w:t>
            </w:r>
          </w:p>
        </w:tc>
        <w:tc>
          <w:tcPr>
            <w:tcW w:w="2068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010CBCC" w14:textId="509E98F7" w:rsidR="009804BC" w:rsidRDefault="00204E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Meeting Minutes</w:t>
            </w:r>
          </w:p>
        </w:tc>
      </w:tr>
      <w:tr w:rsidR="009804BC" w14:paraId="23DF1859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F83AA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01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EE98D2" w14:textId="4F5DE440" w:rsidR="009804BC" w:rsidRDefault="00204EB3">
            <w:pPr>
              <w:spacing w:after="0" w:line="240" w:lineRule="auto"/>
            </w:pPr>
            <w:r>
              <w:t>07 / Aug / 2026</w:t>
            </w: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6971B3" w14:textId="4E4F38DF" w:rsidR="009804BC" w:rsidRDefault="00204EB3">
            <w:pPr>
              <w:spacing w:after="0" w:line="240" w:lineRule="auto"/>
            </w:pPr>
            <w:r>
              <w:t>In-Person</w:t>
            </w: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3BCFD2" w14:textId="4DB4C6BC" w:rsidR="009804BC" w:rsidRDefault="00204EB3">
            <w:pPr>
              <w:spacing w:after="0" w:line="240" w:lineRule="auto"/>
            </w:pPr>
            <w:r>
              <w:t>Kick-off meeting</w:t>
            </w: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A0856E" w14:textId="18624D8A" w:rsidR="009804BC" w:rsidRDefault="00204EB3">
            <w:pPr>
              <w:spacing w:after="0" w:line="240" w:lineRule="auto"/>
            </w:pPr>
            <w:r>
              <w:t>Dr., Julia</w:t>
            </w: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2B9424" w14:textId="143D13FA" w:rsidR="009804BC" w:rsidRDefault="00204EB3">
            <w:pPr>
              <w:spacing w:after="0" w:line="240" w:lineRule="auto"/>
              <w:jc w:val="center"/>
            </w:pPr>
            <w:r>
              <w:t>4:00 PM – 4:30 PM</w:t>
            </w:r>
          </w:p>
        </w:tc>
      </w:tr>
      <w:tr w:rsidR="009804BC" w14:paraId="0C39DFD9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B5DE2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02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1782FD" w14:textId="542384B3" w:rsidR="009804BC" w:rsidRDefault="00FC5C66">
            <w:pPr>
              <w:spacing w:after="0" w:line="240" w:lineRule="auto"/>
            </w:pPr>
            <w:r>
              <w:t>12 /Aug / 2026</w:t>
            </w: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08E612" w14:textId="17F31085" w:rsidR="009804BC" w:rsidRDefault="00FC5C66">
            <w:pPr>
              <w:spacing w:after="0" w:line="240" w:lineRule="auto"/>
            </w:pPr>
            <w:r>
              <w:t>In-Person</w:t>
            </w: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6F2949" w14:textId="021F49D0" w:rsidR="009804BC" w:rsidRDefault="00FC5C66">
            <w:pPr>
              <w:spacing w:after="0" w:line="240" w:lineRule="auto"/>
            </w:pPr>
            <w:r>
              <w:t>OpenSpace 360 camera demo</w:t>
            </w: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8FD32C" w14:textId="65CD101D" w:rsidR="009804BC" w:rsidRDefault="00FC5C66">
            <w:pPr>
              <w:spacing w:after="0" w:line="240" w:lineRule="auto"/>
            </w:pPr>
            <w:r>
              <w:t>Dr., Julia</w:t>
            </w: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A53046" w14:textId="1767264E" w:rsidR="009804BC" w:rsidRDefault="00FC5C66">
            <w:pPr>
              <w:spacing w:after="0" w:line="240" w:lineRule="auto"/>
              <w:jc w:val="center"/>
            </w:pPr>
            <w:r>
              <w:t>5</w:t>
            </w:r>
            <w:r>
              <w:t xml:space="preserve">:00 PM – </w:t>
            </w:r>
            <w:r>
              <w:t>6:0</w:t>
            </w:r>
            <w:r>
              <w:t>0 PM</w:t>
            </w:r>
          </w:p>
        </w:tc>
      </w:tr>
      <w:tr w:rsidR="009804BC" w14:paraId="05D62001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4D496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03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057F0E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E83458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2D0243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BCAC90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35038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79FA6AA9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96696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04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577B19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1A5BA1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3A0F66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6D82B6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3C64F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6BE606D8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DADD3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05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665323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9047B9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1C4E2A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EF5F73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2D8F7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282CA6BC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A19044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06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286E06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11B69F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97AE74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0C76EC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3B335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4892BB9D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053AE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07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B0DFF8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8D0E34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66A3F4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AC90ED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4079E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023C89FB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34553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08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B52CDE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8701FC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64095F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C85FD8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11D59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</w:tbl>
    <w:p w14:paraId="67862099" w14:textId="66E2E472" w:rsidR="009804BC" w:rsidRDefault="00000000">
      <w:pPr>
        <w:spacing w:before="180" w:after="0"/>
      </w:pPr>
      <w:r>
        <w:rPr>
          <w:b/>
          <w:color w:val="174A7E"/>
          <w:sz w:val="18"/>
        </w:rPr>
        <w:t>Document owner:</w:t>
      </w:r>
      <w:r w:rsidR="00204EB3">
        <w:rPr>
          <w:b/>
          <w:color w:val="174A7E"/>
          <w:sz w:val="18"/>
        </w:rPr>
        <w:tab/>
      </w:r>
      <w:r w:rsidR="00204EB3">
        <w:rPr>
          <w:sz w:val="18"/>
        </w:rPr>
        <w:t xml:space="preserve">Hein Myat Thu                     </w:t>
      </w:r>
      <w:r w:rsidR="00204EB3">
        <w:rPr>
          <w:sz w:val="18"/>
        </w:rPr>
        <w:tab/>
      </w:r>
      <w:r w:rsidR="00204EB3">
        <w:rPr>
          <w:sz w:val="18"/>
        </w:rPr>
        <w:tab/>
      </w:r>
      <w:r w:rsidR="00204EB3">
        <w:rPr>
          <w:sz w:val="18"/>
        </w:rPr>
        <w:tab/>
      </w:r>
      <w:r w:rsidR="00204EB3">
        <w:rPr>
          <w:sz w:val="18"/>
        </w:rPr>
        <w:tab/>
        <w:t xml:space="preserve">                                               </w:t>
      </w:r>
      <w:r>
        <w:rPr>
          <w:sz w:val="18"/>
        </w:rPr>
        <w:t xml:space="preserve">   </w:t>
      </w:r>
      <w:r w:rsidR="00204EB3">
        <w:rPr>
          <w:sz w:val="18"/>
        </w:rPr>
        <w:tab/>
      </w:r>
      <w:r>
        <w:rPr>
          <w:sz w:val="18"/>
        </w:rPr>
        <w:t xml:space="preserve"> Last updated:</w:t>
      </w:r>
      <w:r w:rsidR="00204EB3">
        <w:rPr>
          <w:sz w:val="18"/>
        </w:rPr>
        <w:t xml:space="preserve"> </w:t>
      </w:r>
      <w:r w:rsidR="00FC5C66">
        <w:rPr>
          <w:sz w:val="18"/>
        </w:rPr>
        <w:t>12</w:t>
      </w:r>
      <w:r w:rsidR="00204EB3">
        <w:rPr>
          <w:sz w:val="18"/>
        </w:rPr>
        <w:t xml:space="preserve"> / Aug / 2026</w:t>
      </w:r>
    </w:p>
    <w:p w14:paraId="1F9D7330" w14:textId="359E77EA" w:rsidR="009804BC" w:rsidRDefault="009804BC"/>
    <w:p w14:paraId="66B9E7E2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2C83F5D3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549A97A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032E8B66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2DBE17FF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6BACD5E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0B53A2D0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DB5CDCD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7B17D1C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1F76DC95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44BA1B0E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29420B24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FFBA930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15CF4E5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0A13F32F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2812DA6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4CF9623B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4809872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1AF853C0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103A244C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658CE9A" w14:textId="43B19F54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01</w:t>
      </w:r>
    </w:p>
    <w:p w14:paraId="47FAE5CD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2FE450FB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ECD0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D54ED" w14:textId="13B2CDFE" w:rsidR="009804BC" w:rsidRDefault="00204EB3">
            <w:pPr>
              <w:spacing w:after="0" w:line="240" w:lineRule="auto"/>
            </w:pPr>
            <w:r>
              <w:t>07 / Aug / 2026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FBC7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E4686" w14:textId="5856447B" w:rsidR="009804BC" w:rsidRDefault="00204EB3">
            <w:pPr>
              <w:spacing w:after="0" w:line="240" w:lineRule="auto"/>
            </w:pPr>
            <w:r>
              <w:t>4:00 PM – 4:30 PM</w:t>
            </w:r>
          </w:p>
        </w:tc>
      </w:tr>
      <w:tr w:rsidR="009804BC" w14:paraId="0199088C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37FE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EAF23" w14:textId="776B41FF" w:rsidR="009804BC" w:rsidRDefault="00204EB3">
            <w:pPr>
              <w:spacing w:after="0" w:line="240" w:lineRule="auto"/>
            </w:pPr>
            <w:r>
              <w:t>Stem Wing (MR4)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1B2F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BCB74" w14:textId="440F83CB" w:rsidR="009804BC" w:rsidRDefault="00204EB3">
            <w:pPr>
              <w:spacing w:after="0" w:line="240" w:lineRule="auto"/>
            </w:pPr>
            <w:r>
              <w:rPr>
                <w:sz w:val="17"/>
              </w:rPr>
              <w:t xml:space="preserve">Kick-off / Project Briefing </w:t>
            </w:r>
          </w:p>
        </w:tc>
      </w:tr>
      <w:tr w:rsidR="009804BC" w14:paraId="1A493AB7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9897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AC929" w14:textId="033F218E" w:rsidR="009804BC" w:rsidRDefault="00204EB3">
            <w:pPr>
              <w:spacing w:after="0" w:line="240" w:lineRule="auto"/>
            </w:pPr>
            <w:r>
              <w:t>Dr., Julia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3FAA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4449F" w14:textId="775728CA" w:rsidR="009804BC" w:rsidRDefault="00204EB3">
            <w:pPr>
              <w:spacing w:after="0" w:line="240" w:lineRule="auto"/>
            </w:pPr>
            <w:r>
              <w:t>Hein Myat Thu</w:t>
            </w:r>
          </w:p>
        </w:tc>
      </w:tr>
    </w:tbl>
    <w:p w14:paraId="065E45B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1CAD52EB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6338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3DA60" w14:textId="22CAC430" w:rsidR="009804BC" w:rsidRDefault="00A61BE7">
            <w:pPr>
              <w:spacing w:after="0" w:line="240" w:lineRule="auto"/>
            </w:pPr>
            <w:r>
              <w:t>Hein Myat Thu, Min Hein Khant</w:t>
            </w:r>
          </w:p>
        </w:tc>
      </w:tr>
      <w:tr w:rsidR="009804BC" w14:paraId="714C21F2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2C42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B201F" w14:textId="5E7771CA" w:rsidR="009804BC" w:rsidRDefault="00A61BE7">
            <w:pPr>
              <w:spacing w:after="0" w:line="240" w:lineRule="auto"/>
            </w:pPr>
            <w:r>
              <w:t>N/A</w:t>
            </w:r>
          </w:p>
        </w:tc>
      </w:tr>
    </w:tbl>
    <w:p w14:paraId="10BF3535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1C1D20F3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68E22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CB80ED0" w14:textId="05D0DF7E" w:rsidR="009804BC" w:rsidRDefault="00A61BE7">
            <w:pPr>
              <w:spacing w:after="0" w:line="240" w:lineRule="auto"/>
            </w:pPr>
            <w:r>
              <w:t>Project briefing by Dr., Julia</w:t>
            </w:r>
          </w:p>
        </w:tc>
      </w:tr>
      <w:tr w:rsidR="009804BC" w14:paraId="7E1B6B9D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85C68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B1DB7A8" w14:textId="5C9495CE" w:rsidR="009804BC" w:rsidRDefault="00A61BE7">
            <w:pPr>
              <w:spacing w:after="0" w:line="240" w:lineRule="auto"/>
            </w:pPr>
            <w:r>
              <w:t>Making enquiries about project, clarifying doubts</w:t>
            </w:r>
          </w:p>
        </w:tc>
      </w:tr>
      <w:tr w:rsidR="009804BC" w14:paraId="7573D0AD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FC601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FF4E82" w14:textId="6880FA05" w:rsidR="009804BC" w:rsidRDefault="00A61BE7">
            <w:pPr>
              <w:spacing w:after="0" w:line="240" w:lineRule="auto"/>
            </w:pPr>
            <w:r>
              <w:t>Assigning responsibility &amp; building warm atmosphere between team members</w:t>
            </w:r>
          </w:p>
        </w:tc>
      </w:tr>
    </w:tbl>
    <w:p w14:paraId="77197BF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A907221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C4EC" w14:textId="4D8886B8" w:rsidR="009804BC" w:rsidRDefault="00A61BE7">
            <w:pPr>
              <w:spacing w:after="20"/>
            </w:pPr>
            <w:r w:rsidRPr="00A61BE7">
              <w:rPr>
                <w:color w:val="000000" w:themeColor="text1"/>
                <w:sz w:val="17"/>
              </w:rPr>
              <w:t>Project briefing, including project timeline, responsibility, and background of the providers</w:t>
            </w:r>
          </w:p>
        </w:tc>
      </w:tr>
    </w:tbl>
    <w:p w14:paraId="42773CC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473DCA18" w14:textId="77777777">
        <w:tc>
          <w:tcPr>
            <w:tcW w:w="600" w:type="dxa"/>
            <w:shd w:val="clear" w:color="auto" w:fill="174A7E"/>
            <w:vAlign w:val="center"/>
          </w:tcPr>
          <w:p w14:paraId="73642BA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64EBCC28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45040B99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0CE1F9F4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7EC89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E15851" w14:textId="13451CEA" w:rsidR="009804BC" w:rsidRDefault="00A61BE7">
            <w:pPr>
              <w:spacing w:after="0" w:line="240" w:lineRule="auto"/>
            </w:pPr>
            <w:r>
              <w:t>Made clear responsibility assigning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05D5A5" w14:textId="27CCCD56" w:rsidR="009804BC" w:rsidRDefault="00A61BE7">
            <w:pPr>
              <w:spacing w:after="0" w:line="240" w:lineRule="auto"/>
            </w:pPr>
            <w:r>
              <w:t>IT (Hein Myat Thu), Integration of Robotic and IT (Min Hein Khant)</w:t>
            </w:r>
          </w:p>
        </w:tc>
      </w:tr>
      <w:tr w:rsidR="009804BC" w14:paraId="14A3AA71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3EC56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27F05D" w14:textId="746A5851" w:rsidR="009804BC" w:rsidRDefault="00A61BE7">
            <w:pPr>
              <w:spacing w:after="0" w:line="240" w:lineRule="auto"/>
            </w:pPr>
            <w:r>
              <w:t>To start working on frontend wireframe design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3CE180" w14:textId="5F170861" w:rsidR="009804BC" w:rsidRDefault="005B00D3">
            <w:pPr>
              <w:spacing w:after="0" w:line="240" w:lineRule="auto"/>
            </w:pPr>
            <w:r>
              <w:t>To do flexible initial wireframe design</w:t>
            </w:r>
          </w:p>
        </w:tc>
      </w:tr>
    </w:tbl>
    <w:p w14:paraId="65CE7AB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6CC9B725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3D463A6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4A3C9582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140664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6E9FB72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0041864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33A51183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406B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2A7E0" w14:textId="530A8362" w:rsidR="009804BC" w:rsidRDefault="005B00D3">
            <w:pPr>
              <w:spacing w:after="0" w:line="240" w:lineRule="auto"/>
            </w:pPr>
            <w:r>
              <w:t>Initial Frontend Wireframe Design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EE67C" w14:textId="581B2A2C" w:rsidR="009804BC" w:rsidRDefault="005B00D3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0D0008" w14:textId="0256931D" w:rsidR="009804BC" w:rsidRDefault="005B00D3">
            <w:pPr>
              <w:spacing w:after="0" w:line="240" w:lineRule="auto"/>
              <w:jc w:val="center"/>
            </w:pPr>
            <w:r>
              <w:t>Before next meeting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71CB5" w14:textId="112D8038" w:rsidR="009804BC" w:rsidRDefault="005B00D3">
            <w:pPr>
              <w:spacing w:after="0" w:line="240" w:lineRule="auto"/>
              <w:jc w:val="center"/>
            </w:pPr>
            <w:r>
              <w:rPr>
                <w:sz w:val="17"/>
              </w:rPr>
              <w:t>Completed</w:t>
            </w:r>
          </w:p>
        </w:tc>
      </w:tr>
      <w:tr w:rsidR="009804BC" w14:paraId="33BE0AB2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DAC8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F16E85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29C13B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6B0E7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D57CC" w14:textId="71657D14" w:rsidR="009804BC" w:rsidRDefault="009804BC" w:rsidP="005B00D3">
            <w:pPr>
              <w:spacing w:after="0" w:line="240" w:lineRule="auto"/>
            </w:pPr>
          </w:p>
        </w:tc>
      </w:tr>
      <w:tr w:rsidR="009804BC" w14:paraId="6953ADB2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AD237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71733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1E07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DD08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E94A" w14:textId="4A199D28" w:rsidR="009804BC" w:rsidRDefault="009804BC">
            <w:pPr>
              <w:spacing w:after="0" w:line="240" w:lineRule="auto"/>
              <w:jc w:val="center"/>
            </w:pPr>
          </w:p>
        </w:tc>
      </w:tr>
      <w:tr w:rsidR="009804BC" w14:paraId="6DB028BC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B827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0A0D23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6F11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7C2FC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30F55" w14:textId="50A799BB" w:rsidR="009804BC" w:rsidRDefault="009804BC">
            <w:pPr>
              <w:spacing w:after="0" w:line="240" w:lineRule="auto"/>
              <w:jc w:val="center"/>
            </w:pPr>
          </w:p>
        </w:tc>
      </w:tr>
    </w:tbl>
    <w:p w14:paraId="1A17B40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22D56F30" w14:textId="77777777">
        <w:tc>
          <w:tcPr>
            <w:tcW w:w="4700" w:type="dxa"/>
            <w:shd w:val="clear" w:color="auto" w:fill="F2F4F7"/>
            <w:vAlign w:val="center"/>
          </w:tcPr>
          <w:p w14:paraId="1A63250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689029E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7DA44AC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50A1930F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7556F" w14:textId="73B06F91" w:rsidR="009804BC" w:rsidRDefault="005B00D3">
            <w:pPr>
              <w:spacing w:after="0" w:line="240" w:lineRule="auto"/>
            </w:pPr>
            <w:r>
              <w:t>Does frontend wed design and functionality need to follow OpenSpace’s existing commercial website / mobile app?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56ABA" w14:textId="132F2A3D" w:rsidR="009804BC" w:rsidRDefault="005B00D3">
            <w:pPr>
              <w:spacing w:after="0" w:line="240" w:lineRule="auto"/>
            </w:pPr>
            <w:r>
              <w:t>We have full flexibility to design and develop our own frontend.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C2E86" w14:textId="183E1395" w:rsidR="009804BC" w:rsidRDefault="005B00D3">
            <w:pPr>
              <w:spacing w:after="0" w:line="240" w:lineRule="auto"/>
            </w:pPr>
            <w:r>
              <w:t>Hein Myat Thu</w:t>
            </w:r>
          </w:p>
        </w:tc>
      </w:tr>
      <w:tr w:rsidR="00C9129F" w14:paraId="29880361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15745" w14:textId="33FBF089" w:rsidR="00C9129F" w:rsidRDefault="00C9129F">
            <w:pPr>
              <w:spacing w:after="0" w:line="240" w:lineRule="auto"/>
            </w:pPr>
            <w:r>
              <w:t>Do we have fully control of robot hardware/software?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DDB58" w14:textId="4A7AD7DA" w:rsidR="00C9129F" w:rsidRDefault="00C9129F">
            <w:pPr>
              <w:spacing w:after="0" w:line="240" w:lineRule="auto"/>
            </w:pPr>
            <w:r>
              <w:t>Yes, we do.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47A63" w14:textId="20B5E09D" w:rsidR="00C9129F" w:rsidRDefault="00C9129F">
            <w:pPr>
              <w:spacing w:after="0" w:line="240" w:lineRule="auto"/>
            </w:pPr>
            <w:r>
              <w:t>Min Hein Khant</w:t>
            </w:r>
          </w:p>
        </w:tc>
      </w:tr>
    </w:tbl>
    <w:p w14:paraId="6193921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EC4AF23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989C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75AF5" w14:textId="55B7B522" w:rsidR="009804BC" w:rsidRDefault="005B5880">
            <w:pPr>
              <w:spacing w:after="0" w:line="240" w:lineRule="auto"/>
            </w:pPr>
            <w:r>
              <w:t>12 / Aug / 2026</w:t>
            </w: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91D6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8EACD" w14:textId="6C2F7A73" w:rsidR="009804BC" w:rsidRDefault="00C9129F">
            <w:pPr>
              <w:spacing w:after="0" w:line="240" w:lineRule="auto"/>
            </w:pPr>
            <w:r>
              <w:t>Discussion upon provided API doc and project specification doc</w:t>
            </w:r>
          </w:p>
        </w:tc>
      </w:tr>
    </w:tbl>
    <w:p w14:paraId="1A7FA470" w14:textId="77777777" w:rsidR="009804BC" w:rsidRDefault="00000000">
      <w:r>
        <w:br w:type="page"/>
      </w:r>
    </w:p>
    <w:p w14:paraId="2DD4248C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02</w:t>
      </w:r>
    </w:p>
    <w:p w14:paraId="3E8AC9C1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1688E65D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AC21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59393" w14:textId="13035030" w:rsidR="009804BC" w:rsidRDefault="00FC5C66">
            <w:pPr>
              <w:spacing w:after="0" w:line="240" w:lineRule="auto"/>
            </w:pPr>
            <w:r>
              <w:t>12</w:t>
            </w:r>
            <w:r>
              <w:t xml:space="preserve"> / Aug / 2026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B3B5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0DA71" w14:textId="5C340DAB" w:rsidR="009804BC" w:rsidRDefault="00FC5C66">
            <w:pPr>
              <w:spacing w:after="0" w:line="240" w:lineRule="auto"/>
            </w:pPr>
            <w:r>
              <w:t>5:00 PM – 6:00 PM</w:t>
            </w:r>
          </w:p>
        </w:tc>
      </w:tr>
      <w:tr w:rsidR="00FC5C66" w14:paraId="3FF00DB8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A31F0" w14:textId="77777777" w:rsidR="00FC5C66" w:rsidRDefault="00FC5C66" w:rsidP="00FC5C66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A87D9" w14:textId="6880CD68" w:rsidR="00FC5C66" w:rsidRDefault="00FC5C66" w:rsidP="00FC5C66">
            <w:pPr>
              <w:spacing w:after="0" w:line="240" w:lineRule="auto"/>
            </w:pPr>
            <w:r>
              <w:t>Stem Wing (MR4)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A6A7F" w14:textId="77777777" w:rsidR="00FC5C66" w:rsidRDefault="00FC5C66" w:rsidP="00FC5C66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45BBC" w14:textId="6CF5BE45" w:rsidR="00FC5C66" w:rsidRDefault="00FC5C66" w:rsidP="00FC5C66">
            <w:pPr>
              <w:spacing w:after="0" w:line="240" w:lineRule="auto"/>
            </w:pPr>
            <w:r>
              <w:t>OpenSpace 360 camera demo</w:t>
            </w:r>
          </w:p>
        </w:tc>
      </w:tr>
      <w:tr w:rsidR="00FC5C66" w14:paraId="1F635AAC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B1E30" w14:textId="77777777" w:rsidR="00FC5C66" w:rsidRDefault="00FC5C66" w:rsidP="00FC5C66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2092E" w14:textId="4569E20E" w:rsidR="00FC5C66" w:rsidRDefault="00FC5C66" w:rsidP="00FC5C66">
            <w:pPr>
              <w:spacing w:after="0" w:line="240" w:lineRule="auto"/>
            </w:pPr>
            <w:r>
              <w:t>Dr., Julia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6F935" w14:textId="77777777" w:rsidR="00FC5C66" w:rsidRDefault="00FC5C66" w:rsidP="00FC5C66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35BBD" w14:textId="777D5DB2" w:rsidR="00FC5C66" w:rsidRDefault="00FC5C66" w:rsidP="00FC5C66">
            <w:pPr>
              <w:spacing w:after="0" w:line="240" w:lineRule="auto"/>
            </w:pPr>
            <w:r>
              <w:t>Hein Myat Thu</w:t>
            </w:r>
          </w:p>
        </w:tc>
      </w:tr>
    </w:tbl>
    <w:p w14:paraId="419A395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22A65BB4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7D6E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BB973" w14:textId="126C3BEC" w:rsidR="009804BC" w:rsidRDefault="00FC5C66">
            <w:pPr>
              <w:spacing w:after="0" w:line="240" w:lineRule="auto"/>
            </w:pPr>
            <w:r>
              <w:t>Hein Myat Thu</w:t>
            </w:r>
          </w:p>
        </w:tc>
      </w:tr>
      <w:tr w:rsidR="009804BC" w14:paraId="45E98EEB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8C39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41800" w14:textId="1ABE0E85" w:rsidR="009804BC" w:rsidRDefault="00FC5C66">
            <w:pPr>
              <w:spacing w:after="0" w:line="240" w:lineRule="auto"/>
            </w:pPr>
            <w:r>
              <w:t xml:space="preserve">N / A </w:t>
            </w:r>
          </w:p>
        </w:tc>
      </w:tr>
    </w:tbl>
    <w:p w14:paraId="2C1C9BD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799110D5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92A7F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541D4E3" w14:textId="6598D1E8" w:rsidR="009804BC" w:rsidRDefault="00FC5C66">
            <w:pPr>
              <w:spacing w:after="0" w:line="240" w:lineRule="auto"/>
            </w:pPr>
            <w:r>
              <w:t xml:space="preserve">To demo </w:t>
            </w:r>
            <w:r>
              <w:t xml:space="preserve">OpenSpace 360 camera </w:t>
            </w:r>
            <w:r>
              <w:t>and how it works</w:t>
            </w:r>
          </w:p>
        </w:tc>
      </w:tr>
      <w:tr w:rsidR="009804BC" w14:paraId="153A04E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3FABB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EAAB04C" w14:textId="77777777" w:rsidR="009804BC" w:rsidRDefault="009804BC">
            <w:pPr>
              <w:spacing w:after="0" w:line="240" w:lineRule="auto"/>
            </w:pPr>
          </w:p>
        </w:tc>
      </w:tr>
      <w:tr w:rsidR="009804BC" w14:paraId="15557927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DB4C69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10F5C52" w14:textId="77777777" w:rsidR="009804BC" w:rsidRDefault="009804BC">
            <w:pPr>
              <w:spacing w:after="0" w:line="240" w:lineRule="auto"/>
            </w:pPr>
          </w:p>
        </w:tc>
      </w:tr>
    </w:tbl>
    <w:p w14:paraId="0B158BF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2468FFAF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B0A1" w14:textId="5F2D8CD8" w:rsidR="009804BC" w:rsidRDefault="00FC5C66">
            <w:pPr>
              <w:spacing w:after="20"/>
            </w:pPr>
            <w:r>
              <w:rPr>
                <w:i/>
                <w:color w:val="5F6B7A"/>
                <w:sz w:val="18"/>
              </w:rPr>
              <w:t xml:space="preserve">Map the starting point, better come back to starting point, stop capture between floor changes, use Bluetooth to connect camera and phone, auto blur object / human, camera battery (9 </w:t>
            </w:r>
            <w:proofErr w:type="spellStart"/>
            <w:r>
              <w:rPr>
                <w:i/>
                <w:color w:val="5F6B7A"/>
                <w:sz w:val="18"/>
              </w:rPr>
              <w:t>hrs</w:t>
            </w:r>
            <w:proofErr w:type="spellEnd"/>
            <w:r>
              <w:rPr>
                <w:i/>
                <w:color w:val="5F6B7A"/>
                <w:sz w:val="18"/>
              </w:rPr>
              <w:t>), adding field notes (which is done by human).</w:t>
            </w:r>
          </w:p>
        </w:tc>
      </w:tr>
    </w:tbl>
    <w:p w14:paraId="6B25A55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5183111B" w14:textId="77777777">
        <w:tc>
          <w:tcPr>
            <w:tcW w:w="600" w:type="dxa"/>
            <w:shd w:val="clear" w:color="auto" w:fill="174A7E"/>
            <w:vAlign w:val="center"/>
          </w:tcPr>
          <w:p w14:paraId="1E446FAB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427CB908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45D32D7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30C9432F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34167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4ED561" w14:textId="01D2D33F" w:rsidR="009804BC" w:rsidRDefault="00FC5C66">
            <w:pPr>
              <w:spacing w:after="0" w:line="240" w:lineRule="auto"/>
            </w:pPr>
            <w:r>
              <w:t xml:space="preserve">Just exploring and experiencing how 360 capturing works 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5CD7A3" w14:textId="55155A4D" w:rsidR="009804BC" w:rsidRDefault="00FC5C66">
            <w:pPr>
              <w:spacing w:after="0" w:line="240" w:lineRule="auto"/>
            </w:pPr>
            <w:r>
              <w:t>N / A</w:t>
            </w:r>
          </w:p>
        </w:tc>
      </w:tr>
      <w:tr w:rsidR="009804BC" w14:paraId="69166219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233A0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7674EA" w14:textId="02CB07AE" w:rsidR="009804BC" w:rsidRDefault="005B5880">
            <w:pPr>
              <w:spacing w:after="0" w:line="240" w:lineRule="auto"/>
            </w:pPr>
            <w:r>
              <w:t>When will API documentation receive?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700255" w14:textId="65BE1F5C" w:rsidR="009804BC" w:rsidRDefault="005B5880">
            <w:pPr>
              <w:spacing w:after="0" w:line="240" w:lineRule="auto"/>
            </w:pPr>
            <w:r>
              <w:t>Withing this week or next week</w:t>
            </w:r>
          </w:p>
        </w:tc>
      </w:tr>
    </w:tbl>
    <w:p w14:paraId="1ABE568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2428B48D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1309BBFB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777D3E3C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AC96A8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3C0871B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2AFF6DE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0D551CD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3597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B242F" w14:textId="6F76251C" w:rsidR="009804BC" w:rsidRDefault="00FC5C66">
            <w:pPr>
              <w:spacing w:after="0" w:line="240" w:lineRule="auto"/>
            </w:pPr>
            <w:r>
              <w:t>To minimize the wireframe (just MVP)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7FAA2" w14:textId="0DD4CFAA" w:rsidR="009804BC" w:rsidRDefault="00FC5C66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7717B6" w14:textId="721D5356" w:rsidR="009804BC" w:rsidRDefault="00FC5C66">
            <w:pPr>
              <w:spacing w:after="0" w:line="240" w:lineRule="auto"/>
              <w:jc w:val="center"/>
            </w:pPr>
            <w:r>
              <w:t>Before next week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54216" w14:textId="6CC5E7B5" w:rsidR="009804BC" w:rsidRDefault="00FC5C66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2D6B2DDF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0053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5407C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57BAA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057D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664F1" w14:textId="769BF844" w:rsidR="009804BC" w:rsidRDefault="009804BC">
            <w:pPr>
              <w:spacing w:after="0" w:line="240" w:lineRule="auto"/>
              <w:jc w:val="center"/>
            </w:pPr>
          </w:p>
        </w:tc>
      </w:tr>
      <w:tr w:rsidR="009804BC" w14:paraId="3592E828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B7FF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89978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464A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369FF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33771" w14:textId="2438BCD3" w:rsidR="009804BC" w:rsidRDefault="009804BC">
            <w:pPr>
              <w:spacing w:after="0" w:line="240" w:lineRule="auto"/>
              <w:jc w:val="center"/>
            </w:pPr>
          </w:p>
        </w:tc>
      </w:tr>
      <w:tr w:rsidR="009804BC" w14:paraId="4F03942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114E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BE1F8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8D13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E266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653DE0" w14:textId="08142485" w:rsidR="009804BC" w:rsidRDefault="009804BC">
            <w:pPr>
              <w:spacing w:after="0" w:line="240" w:lineRule="auto"/>
              <w:jc w:val="center"/>
            </w:pPr>
          </w:p>
        </w:tc>
      </w:tr>
    </w:tbl>
    <w:p w14:paraId="5756F3C8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10804D05" w14:textId="77777777">
        <w:tc>
          <w:tcPr>
            <w:tcW w:w="4700" w:type="dxa"/>
            <w:shd w:val="clear" w:color="auto" w:fill="F2F4F7"/>
            <w:vAlign w:val="center"/>
          </w:tcPr>
          <w:p w14:paraId="3DD31D2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6712C87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56A1993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059F8F0F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77177" w14:textId="56704539" w:rsidR="009804BC" w:rsidRDefault="00FC5C66">
            <w:pPr>
              <w:spacing w:after="0" w:line="240" w:lineRule="auto"/>
            </w:pPr>
            <w:r>
              <w:t>To start capturing, we need to use OpenSpace app</w:t>
            </w:r>
            <w:r w:rsidR="005B5880">
              <w:t>, so, are we using their app to capture and just implement a web portal to view captured images? Or are we implementing both?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8A1FF" w14:textId="4035C778" w:rsidR="009804BC" w:rsidRDefault="005B5880">
            <w:pPr>
              <w:spacing w:after="0" w:line="240" w:lineRule="auto"/>
            </w:pPr>
            <w:r>
              <w:t>Pending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B7D38" w14:textId="2AE59B59" w:rsidR="009804BC" w:rsidRDefault="005B5880">
            <w:pPr>
              <w:spacing w:after="0" w:line="240" w:lineRule="auto"/>
            </w:pPr>
            <w:r>
              <w:t>Hein Myat Thu</w:t>
            </w:r>
          </w:p>
        </w:tc>
      </w:tr>
    </w:tbl>
    <w:p w14:paraId="553FF16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6F91DA1A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C52F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8563B" w14:textId="035540D0" w:rsidR="009804BC" w:rsidRDefault="005B5880">
            <w:pPr>
              <w:spacing w:after="0" w:line="240" w:lineRule="auto"/>
            </w:pPr>
            <w:r>
              <w:t>14 / Aug / 2026</w:t>
            </w: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0D04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217A4" w14:textId="53679F9E" w:rsidR="009804BC" w:rsidRDefault="005B5880">
            <w:pPr>
              <w:spacing w:after="0" w:line="240" w:lineRule="auto"/>
            </w:pPr>
            <w:r>
              <w:t>Welcome to OpenSpace IT platform team.</w:t>
            </w:r>
          </w:p>
        </w:tc>
      </w:tr>
    </w:tbl>
    <w:p w14:paraId="4968FB06" w14:textId="77777777" w:rsidR="009804BC" w:rsidRDefault="00000000">
      <w:r>
        <w:br w:type="page"/>
      </w:r>
    </w:p>
    <w:p w14:paraId="5B72FE74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03</w:t>
      </w:r>
    </w:p>
    <w:p w14:paraId="659889D8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308C0F8E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D1E4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F5878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1C2C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ABF5C" w14:textId="77777777" w:rsidR="009804BC" w:rsidRDefault="009804BC">
            <w:pPr>
              <w:spacing w:after="0" w:line="240" w:lineRule="auto"/>
            </w:pPr>
          </w:p>
        </w:tc>
      </w:tr>
      <w:tr w:rsidR="009804BC" w14:paraId="004A34CE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D7A0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018CB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3F5F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F025C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348F340E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881D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A2AD4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9DC9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02A99" w14:textId="77777777" w:rsidR="009804BC" w:rsidRDefault="009804BC">
            <w:pPr>
              <w:spacing w:after="0" w:line="240" w:lineRule="auto"/>
            </w:pPr>
          </w:p>
        </w:tc>
      </w:tr>
    </w:tbl>
    <w:p w14:paraId="74CCDC5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54E424E7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D0A7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70E15" w14:textId="77777777" w:rsidR="009804BC" w:rsidRDefault="009804BC">
            <w:pPr>
              <w:spacing w:after="0" w:line="240" w:lineRule="auto"/>
            </w:pPr>
          </w:p>
        </w:tc>
      </w:tr>
      <w:tr w:rsidR="009804BC" w14:paraId="28B7F0B7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893A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43591" w14:textId="77777777" w:rsidR="009804BC" w:rsidRDefault="009804BC">
            <w:pPr>
              <w:spacing w:after="0" w:line="240" w:lineRule="auto"/>
            </w:pPr>
          </w:p>
        </w:tc>
      </w:tr>
    </w:tbl>
    <w:p w14:paraId="339A6BA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0DE31E6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21CBD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9540C9" w14:textId="77777777" w:rsidR="009804BC" w:rsidRDefault="009804BC">
            <w:pPr>
              <w:spacing w:after="0" w:line="240" w:lineRule="auto"/>
            </w:pPr>
          </w:p>
        </w:tc>
      </w:tr>
      <w:tr w:rsidR="009804BC" w14:paraId="4122A052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126F3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429A35" w14:textId="77777777" w:rsidR="009804BC" w:rsidRDefault="009804BC">
            <w:pPr>
              <w:spacing w:after="0" w:line="240" w:lineRule="auto"/>
            </w:pPr>
          </w:p>
        </w:tc>
      </w:tr>
      <w:tr w:rsidR="009804BC" w14:paraId="47E55F35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6D450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2FEE6B4" w14:textId="77777777" w:rsidR="009804BC" w:rsidRDefault="009804BC">
            <w:pPr>
              <w:spacing w:after="0" w:line="240" w:lineRule="auto"/>
            </w:pPr>
          </w:p>
        </w:tc>
      </w:tr>
    </w:tbl>
    <w:p w14:paraId="4582499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30C3067E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4827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0032C448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36A0B5E7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4E6F3E27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1CB0413A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44DCE0F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7A8C7370" w14:textId="77777777">
        <w:tc>
          <w:tcPr>
            <w:tcW w:w="600" w:type="dxa"/>
            <w:shd w:val="clear" w:color="auto" w:fill="174A7E"/>
            <w:vAlign w:val="center"/>
          </w:tcPr>
          <w:p w14:paraId="68B06C94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534250B7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321F6C59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5939372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35791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7416E5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9EFC12" w14:textId="77777777" w:rsidR="009804BC" w:rsidRDefault="009804BC">
            <w:pPr>
              <w:spacing w:after="0" w:line="240" w:lineRule="auto"/>
            </w:pPr>
          </w:p>
        </w:tc>
      </w:tr>
      <w:tr w:rsidR="009804BC" w14:paraId="699A188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067DC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134F19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CE40D6" w14:textId="77777777" w:rsidR="009804BC" w:rsidRDefault="009804BC">
            <w:pPr>
              <w:spacing w:after="0" w:line="240" w:lineRule="auto"/>
            </w:pPr>
          </w:p>
        </w:tc>
      </w:tr>
    </w:tbl>
    <w:p w14:paraId="57ACA5A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3341A170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155BB5A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7A53EA0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0045269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77E757C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011F927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4F59759C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B1BD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8818E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EF057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7059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E060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09C8869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1B75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26980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653D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BB1E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E3DCD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CEFAC9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A0FA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7DFC6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4081C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06B4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FE8B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0833CCA8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CFD3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4AF116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FA51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E5EB8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4851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463F0D1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0B72AF62" w14:textId="77777777">
        <w:tc>
          <w:tcPr>
            <w:tcW w:w="4700" w:type="dxa"/>
            <w:shd w:val="clear" w:color="auto" w:fill="F2F4F7"/>
            <w:vAlign w:val="center"/>
          </w:tcPr>
          <w:p w14:paraId="7BE51C5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1F7C32C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7AB4F6F3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5019A380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EF3AE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73314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F4A13" w14:textId="77777777" w:rsidR="009804BC" w:rsidRDefault="009804BC">
            <w:pPr>
              <w:spacing w:after="0" w:line="240" w:lineRule="auto"/>
            </w:pPr>
          </w:p>
        </w:tc>
      </w:tr>
    </w:tbl>
    <w:p w14:paraId="02A2553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6B4EA988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C188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54B42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50283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E25D8" w14:textId="77777777" w:rsidR="009804BC" w:rsidRDefault="009804BC">
            <w:pPr>
              <w:spacing w:after="0" w:line="240" w:lineRule="auto"/>
            </w:pPr>
          </w:p>
        </w:tc>
      </w:tr>
    </w:tbl>
    <w:p w14:paraId="43CAACFC" w14:textId="77777777" w:rsidR="009804BC" w:rsidRDefault="00000000">
      <w:r>
        <w:br w:type="page"/>
      </w:r>
    </w:p>
    <w:p w14:paraId="515B0CA6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04</w:t>
      </w:r>
    </w:p>
    <w:p w14:paraId="2D0112A0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7B033899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4413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5D00F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BD8C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8BBA3" w14:textId="77777777" w:rsidR="009804BC" w:rsidRDefault="009804BC">
            <w:pPr>
              <w:spacing w:after="0" w:line="240" w:lineRule="auto"/>
            </w:pPr>
          </w:p>
        </w:tc>
      </w:tr>
      <w:tr w:rsidR="009804BC" w14:paraId="04202ACA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F445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E6427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4E0C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FACAC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2C6592CA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634D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6E5F1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0185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331AC" w14:textId="77777777" w:rsidR="009804BC" w:rsidRDefault="009804BC">
            <w:pPr>
              <w:spacing w:after="0" w:line="240" w:lineRule="auto"/>
            </w:pPr>
          </w:p>
        </w:tc>
      </w:tr>
    </w:tbl>
    <w:p w14:paraId="4FBD1A2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3C2398F5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17B6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6DB9A" w14:textId="77777777" w:rsidR="009804BC" w:rsidRDefault="009804BC">
            <w:pPr>
              <w:spacing w:after="0" w:line="240" w:lineRule="auto"/>
            </w:pPr>
          </w:p>
        </w:tc>
      </w:tr>
      <w:tr w:rsidR="009804BC" w14:paraId="5A1C7FC4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FCC1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47294" w14:textId="77777777" w:rsidR="009804BC" w:rsidRDefault="009804BC">
            <w:pPr>
              <w:spacing w:after="0" w:line="240" w:lineRule="auto"/>
            </w:pPr>
          </w:p>
        </w:tc>
      </w:tr>
    </w:tbl>
    <w:p w14:paraId="125E608A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10E16BFC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AA5BE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94C1F4" w14:textId="77777777" w:rsidR="009804BC" w:rsidRDefault="009804BC">
            <w:pPr>
              <w:spacing w:after="0" w:line="240" w:lineRule="auto"/>
            </w:pPr>
          </w:p>
        </w:tc>
      </w:tr>
      <w:tr w:rsidR="009804BC" w14:paraId="1066FE97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F85AD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CC0ED92" w14:textId="77777777" w:rsidR="009804BC" w:rsidRDefault="009804BC">
            <w:pPr>
              <w:spacing w:after="0" w:line="240" w:lineRule="auto"/>
            </w:pPr>
          </w:p>
        </w:tc>
      </w:tr>
      <w:tr w:rsidR="009804BC" w14:paraId="725B2476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41A6C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3A7AB16" w14:textId="77777777" w:rsidR="009804BC" w:rsidRDefault="009804BC">
            <w:pPr>
              <w:spacing w:after="0" w:line="240" w:lineRule="auto"/>
            </w:pPr>
          </w:p>
        </w:tc>
      </w:tr>
    </w:tbl>
    <w:p w14:paraId="2D92A8E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42B6D61A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2858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0683A42B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033DC431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739C329C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4A4E8E53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7B40760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435AA544" w14:textId="77777777">
        <w:tc>
          <w:tcPr>
            <w:tcW w:w="600" w:type="dxa"/>
            <w:shd w:val="clear" w:color="auto" w:fill="174A7E"/>
            <w:vAlign w:val="center"/>
          </w:tcPr>
          <w:p w14:paraId="72FC57B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55BEB0DF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0F94324E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48F81801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82EDC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E7ECF7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7A9022" w14:textId="77777777" w:rsidR="009804BC" w:rsidRDefault="009804BC">
            <w:pPr>
              <w:spacing w:after="0" w:line="240" w:lineRule="auto"/>
            </w:pPr>
          </w:p>
        </w:tc>
      </w:tr>
      <w:tr w:rsidR="009804BC" w14:paraId="788A6AF4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BDCC4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52D1E7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4B6C66" w14:textId="77777777" w:rsidR="009804BC" w:rsidRDefault="009804BC">
            <w:pPr>
              <w:spacing w:after="0" w:line="240" w:lineRule="auto"/>
            </w:pPr>
          </w:p>
        </w:tc>
      </w:tr>
    </w:tbl>
    <w:p w14:paraId="7136140A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13F57C17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42ABB82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50C44EAA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60AA6D4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31AEC90A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9635D0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24946ECB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632F4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FDA81C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7227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624FC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C4F2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59775A19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B385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E20BA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A4A6C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A5FCAE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B8B2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4E9D95DD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4A9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391EC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1F49B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F1D16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FB0FE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BF0264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B18A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E7314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16BA8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BD802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3AA59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46F8DB5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75F403E0" w14:textId="77777777">
        <w:tc>
          <w:tcPr>
            <w:tcW w:w="4700" w:type="dxa"/>
            <w:shd w:val="clear" w:color="auto" w:fill="F2F4F7"/>
            <w:vAlign w:val="center"/>
          </w:tcPr>
          <w:p w14:paraId="5402904F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0167176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6AF9385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4CEBCDF3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5A7AE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E8910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D1642" w14:textId="77777777" w:rsidR="009804BC" w:rsidRDefault="009804BC">
            <w:pPr>
              <w:spacing w:after="0" w:line="240" w:lineRule="auto"/>
            </w:pPr>
          </w:p>
        </w:tc>
      </w:tr>
    </w:tbl>
    <w:p w14:paraId="0D48B34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0A4D509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36A83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9FFC1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552A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F90DA" w14:textId="77777777" w:rsidR="009804BC" w:rsidRDefault="009804BC">
            <w:pPr>
              <w:spacing w:after="0" w:line="240" w:lineRule="auto"/>
            </w:pPr>
          </w:p>
        </w:tc>
      </w:tr>
    </w:tbl>
    <w:p w14:paraId="3E8D8BF1" w14:textId="77777777" w:rsidR="009804BC" w:rsidRDefault="00000000">
      <w:r>
        <w:br w:type="page"/>
      </w:r>
    </w:p>
    <w:p w14:paraId="573E75F0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05</w:t>
      </w:r>
    </w:p>
    <w:p w14:paraId="123F6CC7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4095571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CDA0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5CA57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0262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36E25" w14:textId="77777777" w:rsidR="009804BC" w:rsidRDefault="009804BC">
            <w:pPr>
              <w:spacing w:after="0" w:line="240" w:lineRule="auto"/>
            </w:pPr>
          </w:p>
        </w:tc>
      </w:tr>
      <w:tr w:rsidR="009804BC" w14:paraId="533BB3E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AB21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E3687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EB8A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EAFD1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37127AE5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169A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E0E9D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3A80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1EC48" w14:textId="77777777" w:rsidR="009804BC" w:rsidRDefault="009804BC">
            <w:pPr>
              <w:spacing w:after="0" w:line="240" w:lineRule="auto"/>
            </w:pPr>
          </w:p>
        </w:tc>
      </w:tr>
    </w:tbl>
    <w:p w14:paraId="5B017CE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2DE24C5A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0ADD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9CC5F" w14:textId="77777777" w:rsidR="009804BC" w:rsidRDefault="009804BC">
            <w:pPr>
              <w:spacing w:after="0" w:line="240" w:lineRule="auto"/>
            </w:pPr>
          </w:p>
        </w:tc>
      </w:tr>
      <w:tr w:rsidR="009804BC" w14:paraId="238D3DB8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7EB7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20F9A" w14:textId="77777777" w:rsidR="009804BC" w:rsidRDefault="009804BC">
            <w:pPr>
              <w:spacing w:after="0" w:line="240" w:lineRule="auto"/>
            </w:pPr>
          </w:p>
        </w:tc>
      </w:tr>
    </w:tbl>
    <w:p w14:paraId="7C858D3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404A58F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875AD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5B588B5" w14:textId="77777777" w:rsidR="009804BC" w:rsidRDefault="009804BC">
            <w:pPr>
              <w:spacing w:after="0" w:line="240" w:lineRule="auto"/>
            </w:pPr>
          </w:p>
        </w:tc>
      </w:tr>
      <w:tr w:rsidR="009804BC" w14:paraId="48DFDC40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4444C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90ED3CA" w14:textId="77777777" w:rsidR="009804BC" w:rsidRDefault="009804BC">
            <w:pPr>
              <w:spacing w:after="0" w:line="240" w:lineRule="auto"/>
            </w:pPr>
          </w:p>
        </w:tc>
      </w:tr>
      <w:tr w:rsidR="009804BC" w14:paraId="5A4E2837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11646E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46C05A" w14:textId="77777777" w:rsidR="009804BC" w:rsidRDefault="009804BC">
            <w:pPr>
              <w:spacing w:after="0" w:line="240" w:lineRule="auto"/>
            </w:pPr>
          </w:p>
        </w:tc>
      </w:tr>
    </w:tbl>
    <w:p w14:paraId="0369B8E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433FB77F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01A4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2493A421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4F0C5EA1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28971BC2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4810B014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7E6F60D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0C938BFE" w14:textId="77777777">
        <w:tc>
          <w:tcPr>
            <w:tcW w:w="600" w:type="dxa"/>
            <w:shd w:val="clear" w:color="auto" w:fill="174A7E"/>
            <w:vAlign w:val="center"/>
          </w:tcPr>
          <w:p w14:paraId="11E42DC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79BCA179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548BA707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744FDB23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6E379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5744B2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F313EA" w14:textId="77777777" w:rsidR="009804BC" w:rsidRDefault="009804BC">
            <w:pPr>
              <w:spacing w:after="0" w:line="240" w:lineRule="auto"/>
            </w:pPr>
          </w:p>
        </w:tc>
      </w:tr>
      <w:tr w:rsidR="009804BC" w14:paraId="6875419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96B37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6FCFB2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7FB5FC" w14:textId="77777777" w:rsidR="009804BC" w:rsidRDefault="009804BC">
            <w:pPr>
              <w:spacing w:after="0" w:line="240" w:lineRule="auto"/>
            </w:pPr>
          </w:p>
        </w:tc>
      </w:tr>
    </w:tbl>
    <w:p w14:paraId="7562FF4B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229B3DA1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71E8E99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0F561DC0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75C004C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6283F85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7BDB2EB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1F61032A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8109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17F85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5E52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5398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2DA00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4DEA012C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314D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32085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372CC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7C5D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D98C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2435BB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3BE5C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E9DEC1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134A1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DFBC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07CE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CBABB4C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225A1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E7F442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926D2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16D12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21C7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22B04A0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1E172C57" w14:textId="77777777">
        <w:tc>
          <w:tcPr>
            <w:tcW w:w="4700" w:type="dxa"/>
            <w:shd w:val="clear" w:color="auto" w:fill="F2F4F7"/>
            <w:vAlign w:val="center"/>
          </w:tcPr>
          <w:p w14:paraId="6015765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326ABCF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43E0B1F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5CA952E4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CCB83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84C7C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B2078" w14:textId="77777777" w:rsidR="009804BC" w:rsidRDefault="009804BC">
            <w:pPr>
              <w:spacing w:after="0" w:line="240" w:lineRule="auto"/>
            </w:pPr>
          </w:p>
        </w:tc>
      </w:tr>
    </w:tbl>
    <w:p w14:paraId="66DDD09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A16A8E2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9046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BD14C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9023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6B4E6" w14:textId="77777777" w:rsidR="009804BC" w:rsidRDefault="009804BC">
            <w:pPr>
              <w:spacing w:after="0" w:line="240" w:lineRule="auto"/>
            </w:pPr>
          </w:p>
        </w:tc>
      </w:tr>
    </w:tbl>
    <w:p w14:paraId="1259AAF7" w14:textId="77777777" w:rsidR="009804BC" w:rsidRDefault="00000000">
      <w:r>
        <w:br w:type="page"/>
      </w:r>
    </w:p>
    <w:p w14:paraId="15007670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06</w:t>
      </w:r>
    </w:p>
    <w:p w14:paraId="4DCC5CB6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05E328B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D8A8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86A23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C755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D6B89" w14:textId="77777777" w:rsidR="009804BC" w:rsidRDefault="009804BC">
            <w:pPr>
              <w:spacing w:after="0" w:line="240" w:lineRule="auto"/>
            </w:pPr>
          </w:p>
        </w:tc>
      </w:tr>
      <w:tr w:rsidR="009804BC" w14:paraId="02CBF647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D7B9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B803D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36DF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E735A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4341F24C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3A63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C23BC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3C40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42D7D" w14:textId="77777777" w:rsidR="009804BC" w:rsidRDefault="009804BC">
            <w:pPr>
              <w:spacing w:after="0" w:line="240" w:lineRule="auto"/>
            </w:pPr>
          </w:p>
        </w:tc>
      </w:tr>
    </w:tbl>
    <w:p w14:paraId="53F917F0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5DF0FEDF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8333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1CDCD" w14:textId="77777777" w:rsidR="009804BC" w:rsidRDefault="009804BC">
            <w:pPr>
              <w:spacing w:after="0" w:line="240" w:lineRule="auto"/>
            </w:pPr>
          </w:p>
        </w:tc>
      </w:tr>
      <w:tr w:rsidR="009804BC" w14:paraId="6C2CF281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EA33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7D4D7" w14:textId="77777777" w:rsidR="009804BC" w:rsidRDefault="009804BC">
            <w:pPr>
              <w:spacing w:after="0" w:line="240" w:lineRule="auto"/>
            </w:pPr>
          </w:p>
        </w:tc>
      </w:tr>
    </w:tbl>
    <w:p w14:paraId="13601F4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40288BE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9C07B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E097B4" w14:textId="77777777" w:rsidR="009804BC" w:rsidRDefault="009804BC">
            <w:pPr>
              <w:spacing w:after="0" w:line="240" w:lineRule="auto"/>
            </w:pPr>
          </w:p>
        </w:tc>
      </w:tr>
      <w:tr w:rsidR="009804BC" w14:paraId="57303DF6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8C5A5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727647" w14:textId="77777777" w:rsidR="009804BC" w:rsidRDefault="009804BC">
            <w:pPr>
              <w:spacing w:after="0" w:line="240" w:lineRule="auto"/>
            </w:pPr>
          </w:p>
        </w:tc>
      </w:tr>
      <w:tr w:rsidR="009804BC" w14:paraId="562F858B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C5DAB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1654C5D" w14:textId="77777777" w:rsidR="009804BC" w:rsidRDefault="009804BC">
            <w:pPr>
              <w:spacing w:after="0" w:line="240" w:lineRule="auto"/>
            </w:pPr>
          </w:p>
        </w:tc>
      </w:tr>
    </w:tbl>
    <w:p w14:paraId="782305C7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2A6B521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8CCA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3AA317FF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1DDC59CC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296D9784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6C5A6377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307F9838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5E1F73DD" w14:textId="77777777">
        <w:tc>
          <w:tcPr>
            <w:tcW w:w="600" w:type="dxa"/>
            <w:shd w:val="clear" w:color="auto" w:fill="174A7E"/>
            <w:vAlign w:val="center"/>
          </w:tcPr>
          <w:p w14:paraId="29FF5F0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44ED82B5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66BC3A8F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25F486E5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ACBF0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2A206D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2AD32F" w14:textId="77777777" w:rsidR="009804BC" w:rsidRDefault="009804BC">
            <w:pPr>
              <w:spacing w:after="0" w:line="240" w:lineRule="auto"/>
            </w:pPr>
          </w:p>
        </w:tc>
      </w:tr>
      <w:tr w:rsidR="009804BC" w14:paraId="276D5104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E7CA5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4A72ED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27C997" w14:textId="77777777" w:rsidR="009804BC" w:rsidRDefault="009804BC">
            <w:pPr>
              <w:spacing w:after="0" w:line="240" w:lineRule="auto"/>
            </w:pPr>
          </w:p>
        </w:tc>
      </w:tr>
    </w:tbl>
    <w:p w14:paraId="27C9D1E8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102DC1EB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048687C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38129BC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3CEE0E2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13A1121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253F806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7D29C08D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75075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6C26A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D060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CB96C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2224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6E4F877E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CDB5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80EBE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A8350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FC6A4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70EC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49B7049C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DCF6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99794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98CC6E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74C44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6577F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531595A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8A70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C3632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67EBA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8A7E3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D5BB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7E1A7397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094272F5" w14:textId="77777777">
        <w:tc>
          <w:tcPr>
            <w:tcW w:w="4700" w:type="dxa"/>
            <w:shd w:val="clear" w:color="auto" w:fill="F2F4F7"/>
            <w:vAlign w:val="center"/>
          </w:tcPr>
          <w:p w14:paraId="57D15ED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1630490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556E731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0B324219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0D18E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42966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50EB6" w14:textId="77777777" w:rsidR="009804BC" w:rsidRDefault="009804BC">
            <w:pPr>
              <w:spacing w:after="0" w:line="240" w:lineRule="auto"/>
            </w:pPr>
          </w:p>
        </w:tc>
      </w:tr>
    </w:tbl>
    <w:p w14:paraId="221E74BA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6FBF632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0CD8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9723C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0387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42BAA" w14:textId="77777777" w:rsidR="009804BC" w:rsidRDefault="009804BC">
            <w:pPr>
              <w:spacing w:after="0" w:line="240" w:lineRule="auto"/>
            </w:pPr>
          </w:p>
        </w:tc>
      </w:tr>
    </w:tbl>
    <w:p w14:paraId="7B20A30B" w14:textId="77777777" w:rsidR="009804BC" w:rsidRDefault="00000000">
      <w:r>
        <w:br w:type="page"/>
      </w:r>
    </w:p>
    <w:p w14:paraId="2E1BD6C2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07</w:t>
      </w:r>
    </w:p>
    <w:p w14:paraId="7D0A8A65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4F31C7D9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C2E3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4DE0D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760C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98EA3" w14:textId="77777777" w:rsidR="009804BC" w:rsidRDefault="009804BC">
            <w:pPr>
              <w:spacing w:after="0" w:line="240" w:lineRule="auto"/>
            </w:pPr>
          </w:p>
        </w:tc>
      </w:tr>
      <w:tr w:rsidR="009804BC" w14:paraId="1153EC72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CB85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963D0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6D37F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C53B3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2018B23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292F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D5831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CFB5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2DA2D" w14:textId="77777777" w:rsidR="009804BC" w:rsidRDefault="009804BC">
            <w:pPr>
              <w:spacing w:after="0" w:line="240" w:lineRule="auto"/>
            </w:pPr>
          </w:p>
        </w:tc>
      </w:tr>
    </w:tbl>
    <w:p w14:paraId="6E798E7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62E059AD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C5F8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A6DBB" w14:textId="77777777" w:rsidR="009804BC" w:rsidRDefault="009804BC">
            <w:pPr>
              <w:spacing w:after="0" w:line="240" w:lineRule="auto"/>
            </w:pPr>
          </w:p>
        </w:tc>
      </w:tr>
      <w:tr w:rsidR="009804BC" w14:paraId="1D664352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D2B4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1E5B5" w14:textId="77777777" w:rsidR="009804BC" w:rsidRDefault="009804BC">
            <w:pPr>
              <w:spacing w:after="0" w:line="240" w:lineRule="auto"/>
            </w:pPr>
          </w:p>
        </w:tc>
      </w:tr>
    </w:tbl>
    <w:p w14:paraId="7731703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2638BC6F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AAB62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61A338F" w14:textId="77777777" w:rsidR="009804BC" w:rsidRDefault="009804BC">
            <w:pPr>
              <w:spacing w:after="0" w:line="240" w:lineRule="auto"/>
            </w:pPr>
          </w:p>
        </w:tc>
      </w:tr>
      <w:tr w:rsidR="009804BC" w14:paraId="374C53DE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A1ACB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A6CB442" w14:textId="77777777" w:rsidR="009804BC" w:rsidRDefault="009804BC">
            <w:pPr>
              <w:spacing w:after="0" w:line="240" w:lineRule="auto"/>
            </w:pPr>
          </w:p>
        </w:tc>
      </w:tr>
      <w:tr w:rsidR="009804BC" w14:paraId="19BFDE06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3A4A49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54095CF" w14:textId="77777777" w:rsidR="009804BC" w:rsidRDefault="009804BC">
            <w:pPr>
              <w:spacing w:after="0" w:line="240" w:lineRule="auto"/>
            </w:pPr>
          </w:p>
        </w:tc>
      </w:tr>
    </w:tbl>
    <w:p w14:paraId="70B54C0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301A2A9A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2C5D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7DDCCFD0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1B1D4B49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4DDDF893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5795FD10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76E11CF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6C997111" w14:textId="77777777">
        <w:tc>
          <w:tcPr>
            <w:tcW w:w="600" w:type="dxa"/>
            <w:shd w:val="clear" w:color="auto" w:fill="174A7E"/>
            <w:vAlign w:val="center"/>
          </w:tcPr>
          <w:p w14:paraId="3521842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61D7A435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28C36F8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3DDBDAB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9384C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59737A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AFD71A" w14:textId="77777777" w:rsidR="009804BC" w:rsidRDefault="009804BC">
            <w:pPr>
              <w:spacing w:after="0" w:line="240" w:lineRule="auto"/>
            </w:pPr>
          </w:p>
        </w:tc>
      </w:tr>
      <w:tr w:rsidR="009804BC" w14:paraId="0309EF83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63336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B85089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F6683E" w14:textId="77777777" w:rsidR="009804BC" w:rsidRDefault="009804BC">
            <w:pPr>
              <w:spacing w:after="0" w:line="240" w:lineRule="auto"/>
            </w:pPr>
          </w:p>
        </w:tc>
      </w:tr>
    </w:tbl>
    <w:p w14:paraId="2F363807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00A5E917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4E102A4E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5D33C0EF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257D7F6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5A8E099B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613621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27EE886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EBD2B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F179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28918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24B43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E389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03477231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F36EB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B757E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724C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1B0DD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E83E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19F5467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F46E8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1421B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1E977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B6440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CE3E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6E3EBB02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E49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CE266E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513B0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13CF3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C135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779923C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4B8ED347" w14:textId="77777777">
        <w:tc>
          <w:tcPr>
            <w:tcW w:w="4700" w:type="dxa"/>
            <w:shd w:val="clear" w:color="auto" w:fill="F2F4F7"/>
            <w:vAlign w:val="center"/>
          </w:tcPr>
          <w:p w14:paraId="48FF54D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0666FFE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3873BFB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3903A748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C380A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EAB08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40BC0" w14:textId="77777777" w:rsidR="009804BC" w:rsidRDefault="009804BC">
            <w:pPr>
              <w:spacing w:after="0" w:line="240" w:lineRule="auto"/>
            </w:pPr>
          </w:p>
        </w:tc>
      </w:tr>
    </w:tbl>
    <w:p w14:paraId="5C35498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2F54BF35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287C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EA413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91FC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512F3" w14:textId="77777777" w:rsidR="009804BC" w:rsidRDefault="009804BC">
            <w:pPr>
              <w:spacing w:after="0" w:line="240" w:lineRule="auto"/>
            </w:pPr>
          </w:p>
        </w:tc>
      </w:tr>
    </w:tbl>
    <w:p w14:paraId="6138204E" w14:textId="77777777" w:rsidR="009804BC" w:rsidRDefault="00000000">
      <w:r>
        <w:br w:type="page"/>
      </w:r>
    </w:p>
    <w:p w14:paraId="413C3830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08</w:t>
      </w:r>
    </w:p>
    <w:p w14:paraId="3E4459D6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1A811387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73CC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2CC65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82A7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0EC2B" w14:textId="77777777" w:rsidR="009804BC" w:rsidRDefault="009804BC">
            <w:pPr>
              <w:spacing w:after="0" w:line="240" w:lineRule="auto"/>
            </w:pPr>
          </w:p>
        </w:tc>
      </w:tr>
      <w:tr w:rsidR="009804BC" w14:paraId="25100819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6EDA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7B759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1941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B307E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7000299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3750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CA3F8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B3DA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82FD8" w14:textId="77777777" w:rsidR="009804BC" w:rsidRDefault="009804BC">
            <w:pPr>
              <w:spacing w:after="0" w:line="240" w:lineRule="auto"/>
            </w:pPr>
          </w:p>
        </w:tc>
      </w:tr>
    </w:tbl>
    <w:p w14:paraId="5148619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0183FF26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3DE1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C70E6" w14:textId="77777777" w:rsidR="009804BC" w:rsidRDefault="009804BC">
            <w:pPr>
              <w:spacing w:after="0" w:line="240" w:lineRule="auto"/>
            </w:pPr>
          </w:p>
        </w:tc>
      </w:tr>
      <w:tr w:rsidR="009804BC" w14:paraId="7E25CFF3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0153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BCD75" w14:textId="77777777" w:rsidR="009804BC" w:rsidRDefault="009804BC">
            <w:pPr>
              <w:spacing w:after="0" w:line="240" w:lineRule="auto"/>
            </w:pPr>
          </w:p>
        </w:tc>
      </w:tr>
    </w:tbl>
    <w:p w14:paraId="0BA7A44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3FFCE974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56DD9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47FA57F" w14:textId="77777777" w:rsidR="009804BC" w:rsidRDefault="009804BC">
            <w:pPr>
              <w:spacing w:after="0" w:line="240" w:lineRule="auto"/>
            </w:pPr>
          </w:p>
        </w:tc>
      </w:tr>
      <w:tr w:rsidR="009804BC" w14:paraId="146CA751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94EBB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022DC5D" w14:textId="77777777" w:rsidR="009804BC" w:rsidRDefault="009804BC">
            <w:pPr>
              <w:spacing w:after="0" w:line="240" w:lineRule="auto"/>
            </w:pPr>
          </w:p>
        </w:tc>
      </w:tr>
      <w:tr w:rsidR="009804BC" w14:paraId="6721F0FF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5B8580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D1D4661" w14:textId="77777777" w:rsidR="009804BC" w:rsidRDefault="009804BC">
            <w:pPr>
              <w:spacing w:after="0" w:line="240" w:lineRule="auto"/>
            </w:pPr>
          </w:p>
        </w:tc>
      </w:tr>
    </w:tbl>
    <w:p w14:paraId="1C2746E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0660171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8EDF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73EDD142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0581BF6D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5D996208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6052B7E7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445234C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2A2B6445" w14:textId="77777777">
        <w:tc>
          <w:tcPr>
            <w:tcW w:w="600" w:type="dxa"/>
            <w:shd w:val="clear" w:color="auto" w:fill="174A7E"/>
            <w:vAlign w:val="center"/>
          </w:tcPr>
          <w:p w14:paraId="20C073C4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1225F122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54A07167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6E279A95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B27B7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375A40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8E10CF" w14:textId="77777777" w:rsidR="009804BC" w:rsidRDefault="009804BC">
            <w:pPr>
              <w:spacing w:after="0" w:line="240" w:lineRule="auto"/>
            </w:pPr>
          </w:p>
        </w:tc>
      </w:tr>
      <w:tr w:rsidR="009804BC" w14:paraId="39280867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62279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9671A6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92CF50" w14:textId="77777777" w:rsidR="009804BC" w:rsidRDefault="009804BC">
            <w:pPr>
              <w:spacing w:after="0" w:line="240" w:lineRule="auto"/>
            </w:pPr>
          </w:p>
        </w:tc>
      </w:tr>
    </w:tbl>
    <w:p w14:paraId="4FD7372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68D42DC8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0E6C986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7720A10E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39CF81E9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68B789CE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642E8C9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4F384B4B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42F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2E3054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00EE5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55C8B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C3CE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2794602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D67F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B5CC1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23E04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1FA7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381D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43B1315C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FB54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B77D6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101F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4530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29454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3046D48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F5DE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24BB2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ED15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D1E32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516C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28537CB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2AE65038" w14:textId="77777777">
        <w:tc>
          <w:tcPr>
            <w:tcW w:w="4700" w:type="dxa"/>
            <w:shd w:val="clear" w:color="auto" w:fill="F2F4F7"/>
            <w:vAlign w:val="center"/>
          </w:tcPr>
          <w:p w14:paraId="25E4F54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5BA2EC2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144B617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704067E1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04D35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ED46E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84233" w14:textId="77777777" w:rsidR="009804BC" w:rsidRDefault="009804BC">
            <w:pPr>
              <w:spacing w:after="0" w:line="240" w:lineRule="auto"/>
            </w:pPr>
          </w:p>
        </w:tc>
      </w:tr>
    </w:tbl>
    <w:p w14:paraId="71DE27C5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0D204B5D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8B0E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8070E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37C4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3819D" w14:textId="77777777" w:rsidR="009804BC" w:rsidRDefault="009804BC">
            <w:pPr>
              <w:spacing w:after="0" w:line="240" w:lineRule="auto"/>
            </w:pPr>
          </w:p>
        </w:tc>
      </w:tr>
    </w:tbl>
    <w:p w14:paraId="2AF7F4C5" w14:textId="77777777" w:rsidR="000B0A97" w:rsidRDefault="000B0A97"/>
    <w:sectPr w:rsidR="000B0A97" w:rsidSect="00034616">
      <w:headerReference w:type="default" r:id="rId8"/>
      <w:footerReference w:type="default" r:id="rId9"/>
      <w:pgSz w:w="12240" w:h="15840"/>
      <w:pgMar w:top="893" w:right="936" w:bottom="864" w:left="93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EE03D" w14:textId="77777777" w:rsidR="00543A52" w:rsidRDefault="00543A52">
      <w:pPr>
        <w:spacing w:after="0" w:line="240" w:lineRule="auto"/>
      </w:pPr>
      <w:r>
        <w:separator/>
      </w:r>
    </w:p>
  </w:endnote>
  <w:endnote w:type="continuationSeparator" w:id="0">
    <w:p w14:paraId="5C71920E" w14:textId="77777777" w:rsidR="00543A52" w:rsidRDefault="00543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5646" w14:textId="13D017AE" w:rsidR="009804BC" w:rsidRDefault="00000000">
    <w:pPr>
      <w:pStyle w:val="Footer"/>
      <w:jc w:val="right"/>
    </w:pPr>
    <w:r>
      <w:rPr>
        <w:color w:val="5F6B7A"/>
        <w:sz w:val="17"/>
      </w:rPr>
      <w:t xml:space="preserve">Project meeting </w:t>
    </w:r>
    <w:r w:rsidR="00204EB3">
      <w:rPr>
        <w:color w:val="5F6B7A"/>
        <w:sz w:val="17"/>
      </w:rPr>
      <w:t>record |</w:t>
    </w:r>
    <w:r>
      <w:rPr>
        <w:color w:val="5F6B7A"/>
        <w:sz w:val="17"/>
      </w:rPr>
      <w:t xml:space="preserve"> Page </w:t>
    </w:r>
    <w:r>
      <w:rPr>
        <w:color w:val="5F6B7A"/>
        <w:sz w:val="17"/>
      </w:rPr>
      <w:fldChar w:fldCharType="begin"/>
    </w:r>
    <w:r>
      <w:rPr>
        <w:color w:val="5F6B7A"/>
        <w:sz w:val="17"/>
      </w:rPr>
      <w:instrText xml:space="preserve"> PAGE </w:instrText>
    </w:r>
    <w:r>
      <w:rPr>
        <w:color w:val="5F6B7A"/>
        <w:sz w:val="17"/>
      </w:rPr>
      <w:fldChar w:fldCharType="separate"/>
    </w:r>
    <w:r w:rsidR="00887D65">
      <w:rPr>
        <w:noProof/>
        <w:color w:val="5F6B7A"/>
        <w:sz w:val="17"/>
      </w:rPr>
      <w:t>1</w:t>
    </w:r>
    <w:r>
      <w:rPr>
        <w:color w:val="5F6B7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6E5E7" w14:textId="77777777" w:rsidR="00543A52" w:rsidRDefault="00543A52">
      <w:pPr>
        <w:spacing w:after="0" w:line="240" w:lineRule="auto"/>
      </w:pPr>
      <w:r>
        <w:separator/>
      </w:r>
    </w:p>
  </w:footnote>
  <w:footnote w:type="continuationSeparator" w:id="0">
    <w:p w14:paraId="20BF0F54" w14:textId="77777777" w:rsidR="00543A52" w:rsidRDefault="00543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FBBA" w14:textId="33C82AB8" w:rsidR="009804BC" w:rsidRPr="00A7473C" w:rsidRDefault="00000000">
    <w:pPr>
      <w:pStyle w:val="Header"/>
      <w:rPr>
        <w:b/>
        <w:color w:val="174A7E"/>
        <w:sz w:val="17"/>
      </w:rPr>
    </w:pPr>
    <w:proofErr w:type="spellStart"/>
    <w:r>
      <w:rPr>
        <w:b/>
        <w:color w:val="174A7E"/>
        <w:sz w:val="17"/>
      </w:rPr>
      <w:t>PSB</w:t>
    </w:r>
    <w:r w:rsidR="00A7473C">
      <w:rPr>
        <w:b/>
        <w:color w:val="174A7E"/>
        <w:sz w:val="17"/>
      </w:rPr>
      <w:t>_OpenSpace_Project</w:t>
    </w:r>
    <w:proofErr w:type="spellEnd"/>
    <w:r w:rsidR="00A7473C">
      <w:rPr>
        <w:b/>
        <w:color w:val="174A7E"/>
        <w:sz w:val="17"/>
      </w:rPr>
      <w:t xml:space="preserve"> | Meeting</w:t>
    </w:r>
    <w:r>
      <w:rPr>
        <w:b/>
        <w:color w:val="174A7E"/>
        <w:sz w:val="17"/>
      </w:rPr>
      <w:t xml:space="preserve">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567665">
    <w:abstractNumId w:val="8"/>
  </w:num>
  <w:num w:numId="2" w16cid:durableId="1183786843">
    <w:abstractNumId w:val="6"/>
  </w:num>
  <w:num w:numId="3" w16cid:durableId="994837471">
    <w:abstractNumId w:val="5"/>
  </w:num>
  <w:num w:numId="4" w16cid:durableId="1967881602">
    <w:abstractNumId w:val="4"/>
  </w:num>
  <w:num w:numId="5" w16cid:durableId="343439913">
    <w:abstractNumId w:val="7"/>
  </w:num>
  <w:num w:numId="6" w16cid:durableId="964625256">
    <w:abstractNumId w:val="3"/>
  </w:num>
  <w:num w:numId="7" w16cid:durableId="1684162583">
    <w:abstractNumId w:val="2"/>
  </w:num>
  <w:num w:numId="8" w16cid:durableId="550338304">
    <w:abstractNumId w:val="1"/>
  </w:num>
  <w:num w:numId="9" w16cid:durableId="160426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A97"/>
    <w:rsid w:val="0015074B"/>
    <w:rsid w:val="00204EB3"/>
    <w:rsid w:val="0029639D"/>
    <w:rsid w:val="00326F90"/>
    <w:rsid w:val="00543A52"/>
    <w:rsid w:val="005B00D3"/>
    <w:rsid w:val="005B5880"/>
    <w:rsid w:val="007448EB"/>
    <w:rsid w:val="00887D65"/>
    <w:rsid w:val="009742A4"/>
    <w:rsid w:val="009804BC"/>
    <w:rsid w:val="00A61BE7"/>
    <w:rsid w:val="00A7473C"/>
    <w:rsid w:val="00AA1D8D"/>
    <w:rsid w:val="00B47730"/>
    <w:rsid w:val="00C9129F"/>
    <w:rsid w:val="00CB0664"/>
    <w:rsid w:val="00FC5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0A0B2"/>
  <w14:defaultImageDpi w14:val="300"/>
  <w15:docId w15:val="{ACA949C5-3F6B-6A4E-A8A7-C4E6F2C8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1446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PSB Robot Platform Project Meeting Minutes Log</vt:lpstr>
    </vt:vector>
  </TitlesOfParts>
  <Manager/>
  <Company/>
  <LinksUpToDate>false</LinksUpToDate>
  <CharactersWithSpaces>9671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PSB Robot Platform Project Meeting Minutes Log</dc:title>
  <dc:subject>Reusable university project meeting minutes record</dc:subject>
  <dc:creator>PSB Project Team</dc:creator>
  <cp:keywords>PSB, OpenSpace, robot platform, meeting minutes, university project</cp:keywords>
  <dc:description>generated by python-docx</dc:description>
  <cp:lastModifiedBy>. Hein Myat Thu</cp:lastModifiedBy>
  <cp:revision>5</cp:revision>
  <dcterms:created xsi:type="dcterms:W3CDTF">2026-08-11T04:26:00Z</dcterms:created>
  <dcterms:modified xsi:type="dcterms:W3CDTF">2026-08-13T09:54:00Z</dcterms:modified>
  <cp:category/>
</cp:coreProperties>
</file>