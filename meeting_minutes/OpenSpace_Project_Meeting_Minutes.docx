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3635E" w14:textId="77777777" w:rsidR="009804BC" w:rsidRDefault="00000000">
      <w:pPr>
        <w:spacing w:before="160" w:after="40"/>
      </w:pPr>
      <w:r>
        <w:rPr>
          <w:b/>
          <w:color w:val="A66A18"/>
          <w:sz w:val="20"/>
        </w:rPr>
        <w:t>PROJECT RECORD</w:t>
      </w:r>
    </w:p>
    <w:p w14:paraId="3F580376" w14:textId="46DFEB44" w:rsidR="009804BC" w:rsidRDefault="00A7473C">
      <w:r>
        <w:rPr>
          <w:b/>
          <w:color w:val="174A7E"/>
          <w:sz w:val="46"/>
        </w:rPr>
        <w:t xml:space="preserve">PSB OpenSpace </w:t>
      </w:r>
      <w:r w:rsidR="00000000">
        <w:rPr>
          <w:b/>
          <w:color w:val="174A7E"/>
          <w:sz w:val="46"/>
        </w:rPr>
        <w:t>Project</w:t>
      </w:r>
    </w:p>
    <w:p w14:paraId="2E899871" w14:textId="77777777" w:rsidR="009804BC" w:rsidRDefault="00000000">
      <w:pPr>
        <w:spacing w:after="260"/>
      </w:pPr>
      <w:r>
        <w:rPr>
          <w:b/>
          <w:color w:val="2E74B5"/>
          <w:sz w:val="32"/>
        </w:rPr>
        <w:t>Meeting Minutes Log</w:t>
      </w:r>
    </w:p>
    <w:tbl>
      <w:tblPr>
        <w:tblW w:w="10368" w:type="dxa"/>
        <w:tblBorders>
          <w:top w:val="single" w:sz="5" w:space="0" w:color="B8CCE0"/>
          <w:left w:val="single" w:sz="5" w:space="0" w:color="B8CCE0"/>
          <w:bottom w:val="single" w:sz="5" w:space="0" w:color="B8CCE0"/>
          <w:right w:val="single" w:sz="5" w:space="0" w:color="B8CCE0"/>
          <w:insideH w:val="single" w:sz="5" w:space="0" w:color="B8CCE0"/>
          <w:insideV w:val="single" w:sz="5" w:space="0" w:color="B8CCE0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9804BC" w14:paraId="63287397" w14:textId="77777777">
        <w:tc>
          <w:tcPr>
            <w:tcW w:w="10368" w:type="dxa"/>
            <w:shd w:val="clear" w:color="auto" w:fill="F4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9E0F8" w14:textId="77777777" w:rsidR="009804BC" w:rsidRDefault="00000000">
            <w:pPr>
              <w:spacing w:after="0"/>
            </w:pPr>
            <w:r>
              <w:rPr>
                <w:b/>
                <w:color w:val="174A7E"/>
              </w:rPr>
              <w:t xml:space="preserve">Purpose: </w:t>
            </w:r>
            <w:r>
              <w:t>Use this document to keep a consistent record of project meetings, decisions, responsibilities, risks and follow-up work. The template is intended for the university team working on the OpenSpace-inspired robot and 360 capture frontend project.</w:t>
            </w:r>
          </w:p>
        </w:tc>
      </w:tr>
    </w:tbl>
    <w:p w14:paraId="322640D5" w14:textId="77777777" w:rsidR="00A7473C" w:rsidRDefault="00A7473C">
      <w:pPr>
        <w:pStyle w:val="Heading1"/>
        <w:spacing w:before="200" w:after="80"/>
        <w:rPr>
          <w:rFonts w:ascii="Calibri" w:hAnsi="Calibri"/>
          <w:color w:val="174A7E"/>
          <w:sz w:val="26"/>
        </w:rPr>
      </w:pPr>
    </w:p>
    <w:p w14:paraId="0712DADF" w14:textId="7239E57F" w:rsidR="009804BC" w:rsidRDefault="00000000">
      <w:pPr>
        <w:pStyle w:val="Heading1"/>
        <w:spacing w:before="200" w:after="80"/>
      </w:pPr>
      <w:r>
        <w:rPr>
          <w:rFonts w:ascii="Calibri" w:hAnsi="Calibri"/>
          <w:color w:val="174A7E"/>
          <w:sz w:val="26"/>
        </w:rPr>
        <w:t>Meeting register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1500"/>
        <w:gridCol w:w="1350"/>
        <w:gridCol w:w="3000"/>
        <w:gridCol w:w="1750"/>
        <w:gridCol w:w="2068"/>
      </w:tblGrid>
      <w:tr w:rsidR="009804BC" w14:paraId="4F673F67" w14:textId="77777777">
        <w:trPr>
          <w:tblHeader/>
        </w:trPr>
        <w:tc>
          <w:tcPr>
            <w:tcW w:w="700" w:type="dxa"/>
            <w:shd w:val="clear" w:color="auto" w:fill="174A7E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9634DF0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1500" w:type="dxa"/>
            <w:shd w:val="clear" w:color="auto" w:fill="174A7E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1B1E17A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1350" w:type="dxa"/>
            <w:shd w:val="clear" w:color="auto" w:fill="174A7E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5023F7BC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Meeting type</w:t>
            </w:r>
          </w:p>
        </w:tc>
        <w:tc>
          <w:tcPr>
            <w:tcW w:w="3000" w:type="dxa"/>
            <w:shd w:val="clear" w:color="auto" w:fill="174A7E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0EE3CF3A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Main topic</w:t>
            </w:r>
          </w:p>
        </w:tc>
        <w:tc>
          <w:tcPr>
            <w:tcW w:w="1750" w:type="dxa"/>
            <w:shd w:val="clear" w:color="auto" w:fill="174A7E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54919513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Chair</w:t>
            </w:r>
          </w:p>
        </w:tc>
        <w:tc>
          <w:tcPr>
            <w:tcW w:w="2068" w:type="dxa"/>
            <w:shd w:val="clear" w:color="auto" w:fill="174A7E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010CBCC" w14:textId="509E98F7" w:rsidR="009804BC" w:rsidRDefault="00204EB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 xml:space="preserve">Meeting </w:t>
            </w:r>
            <w:r w:rsidR="00000000">
              <w:rPr>
                <w:b/>
                <w:color w:val="FFFFFF"/>
                <w:sz w:val="17"/>
              </w:rPr>
              <w:t>Minutes</w:t>
            </w:r>
          </w:p>
        </w:tc>
      </w:tr>
      <w:tr w:rsidR="009804BC" w14:paraId="23DF1859" w14:textId="77777777">
        <w:trPr>
          <w:cantSplit/>
        </w:trPr>
        <w:tc>
          <w:tcPr>
            <w:tcW w:w="7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F83AA5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01</w:t>
            </w:r>
          </w:p>
        </w:tc>
        <w:tc>
          <w:tcPr>
            <w:tcW w:w="15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EE98D2" w14:textId="4F5DE440" w:rsidR="009804BC" w:rsidRDefault="00204EB3">
            <w:pPr>
              <w:spacing w:after="0" w:line="240" w:lineRule="auto"/>
            </w:pPr>
            <w:r>
              <w:t>07 / Aug / 2026</w:t>
            </w:r>
          </w:p>
        </w:tc>
        <w:tc>
          <w:tcPr>
            <w:tcW w:w="13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6971B3" w14:textId="4E4F38DF" w:rsidR="009804BC" w:rsidRDefault="00204EB3">
            <w:pPr>
              <w:spacing w:after="0" w:line="240" w:lineRule="auto"/>
            </w:pPr>
            <w:r>
              <w:t>In-Person</w:t>
            </w:r>
          </w:p>
        </w:tc>
        <w:tc>
          <w:tcPr>
            <w:tcW w:w="30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3BCFD2" w14:textId="4DB4C6BC" w:rsidR="009804BC" w:rsidRDefault="00204EB3">
            <w:pPr>
              <w:spacing w:after="0" w:line="240" w:lineRule="auto"/>
            </w:pPr>
            <w:r>
              <w:t>Kick-off meeting</w:t>
            </w:r>
          </w:p>
        </w:tc>
        <w:tc>
          <w:tcPr>
            <w:tcW w:w="17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A0856E" w14:textId="18624D8A" w:rsidR="009804BC" w:rsidRDefault="00204EB3">
            <w:pPr>
              <w:spacing w:after="0" w:line="240" w:lineRule="auto"/>
            </w:pPr>
            <w:r>
              <w:t>Dr., Julia</w:t>
            </w:r>
          </w:p>
        </w:tc>
        <w:tc>
          <w:tcPr>
            <w:tcW w:w="20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2B9424" w14:textId="143D13FA" w:rsidR="009804BC" w:rsidRDefault="00204EB3">
            <w:pPr>
              <w:spacing w:after="0" w:line="240" w:lineRule="auto"/>
              <w:jc w:val="center"/>
            </w:pPr>
            <w:r>
              <w:t>4:00 PM – 4:30 PM</w:t>
            </w:r>
          </w:p>
        </w:tc>
      </w:tr>
      <w:tr w:rsidR="009804BC" w14:paraId="0C39DFD9" w14:textId="77777777">
        <w:trPr>
          <w:cantSplit/>
        </w:trPr>
        <w:tc>
          <w:tcPr>
            <w:tcW w:w="7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B5DE22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02</w:t>
            </w:r>
          </w:p>
        </w:tc>
        <w:tc>
          <w:tcPr>
            <w:tcW w:w="15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1782FD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08E612" w14:textId="77777777" w:rsidR="009804BC" w:rsidRDefault="009804BC">
            <w:pPr>
              <w:spacing w:after="0" w:line="240" w:lineRule="auto"/>
            </w:pPr>
          </w:p>
        </w:tc>
        <w:tc>
          <w:tcPr>
            <w:tcW w:w="30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6F2949" w14:textId="77777777" w:rsidR="009804BC" w:rsidRDefault="009804BC">
            <w:pPr>
              <w:spacing w:after="0" w:line="240" w:lineRule="auto"/>
            </w:pPr>
          </w:p>
        </w:tc>
        <w:tc>
          <w:tcPr>
            <w:tcW w:w="175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8FD32C" w14:textId="77777777" w:rsidR="009804BC" w:rsidRDefault="009804BC">
            <w:pPr>
              <w:spacing w:after="0" w:line="240" w:lineRule="auto"/>
            </w:pPr>
          </w:p>
        </w:tc>
        <w:tc>
          <w:tcPr>
            <w:tcW w:w="2068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A53046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</w:tr>
      <w:tr w:rsidR="009804BC" w14:paraId="05D62001" w14:textId="77777777">
        <w:trPr>
          <w:cantSplit/>
        </w:trPr>
        <w:tc>
          <w:tcPr>
            <w:tcW w:w="7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4D4965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03</w:t>
            </w:r>
          </w:p>
        </w:tc>
        <w:tc>
          <w:tcPr>
            <w:tcW w:w="15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057F0E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E83458" w14:textId="77777777" w:rsidR="009804BC" w:rsidRDefault="009804BC">
            <w:pPr>
              <w:spacing w:after="0" w:line="240" w:lineRule="auto"/>
            </w:pPr>
          </w:p>
        </w:tc>
        <w:tc>
          <w:tcPr>
            <w:tcW w:w="30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2D0243" w14:textId="77777777" w:rsidR="009804BC" w:rsidRDefault="009804BC">
            <w:pPr>
              <w:spacing w:after="0" w:line="240" w:lineRule="auto"/>
            </w:pPr>
          </w:p>
        </w:tc>
        <w:tc>
          <w:tcPr>
            <w:tcW w:w="17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BCAC90" w14:textId="77777777" w:rsidR="009804BC" w:rsidRDefault="009804BC">
            <w:pPr>
              <w:spacing w:after="0" w:line="240" w:lineRule="auto"/>
            </w:pPr>
          </w:p>
        </w:tc>
        <w:tc>
          <w:tcPr>
            <w:tcW w:w="20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35038D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</w:tr>
      <w:tr w:rsidR="009804BC" w14:paraId="79FA6AA9" w14:textId="77777777">
        <w:trPr>
          <w:cantSplit/>
        </w:trPr>
        <w:tc>
          <w:tcPr>
            <w:tcW w:w="7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96696F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04</w:t>
            </w:r>
          </w:p>
        </w:tc>
        <w:tc>
          <w:tcPr>
            <w:tcW w:w="15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577B19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1A5BA1" w14:textId="77777777" w:rsidR="009804BC" w:rsidRDefault="009804BC">
            <w:pPr>
              <w:spacing w:after="0" w:line="240" w:lineRule="auto"/>
            </w:pPr>
          </w:p>
        </w:tc>
        <w:tc>
          <w:tcPr>
            <w:tcW w:w="30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3A0F66" w14:textId="77777777" w:rsidR="009804BC" w:rsidRDefault="009804BC">
            <w:pPr>
              <w:spacing w:after="0" w:line="240" w:lineRule="auto"/>
            </w:pPr>
          </w:p>
        </w:tc>
        <w:tc>
          <w:tcPr>
            <w:tcW w:w="175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6D82B6" w14:textId="77777777" w:rsidR="009804BC" w:rsidRDefault="009804BC">
            <w:pPr>
              <w:spacing w:after="0" w:line="240" w:lineRule="auto"/>
            </w:pPr>
          </w:p>
        </w:tc>
        <w:tc>
          <w:tcPr>
            <w:tcW w:w="2068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3C64F8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</w:tr>
      <w:tr w:rsidR="009804BC" w14:paraId="6BE606D8" w14:textId="77777777">
        <w:trPr>
          <w:cantSplit/>
        </w:trPr>
        <w:tc>
          <w:tcPr>
            <w:tcW w:w="7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DADD3E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05</w:t>
            </w:r>
          </w:p>
        </w:tc>
        <w:tc>
          <w:tcPr>
            <w:tcW w:w="15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665323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9047B9" w14:textId="77777777" w:rsidR="009804BC" w:rsidRDefault="009804BC">
            <w:pPr>
              <w:spacing w:after="0" w:line="240" w:lineRule="auto"/>
            </w:pPr>
          </w:p>
        </w:tc>
        <w:tc>
          <w:tcPr>
            <w:tcW w:w="30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1C4E2A" w14:textId="77777777" w:rsidR="009804BC" w:rsidRDefault="009804BC">
            <w:pPr>
              <w:spacing w:after="0" w:line="240" w:lineRule="auto"/>
            </w:pPr>
          </w:p>
        </w:tc>
        <w:tc>
          <w:tcPr>
            <w:tcW w:w="17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EF5F73" w14:textId="77777777" w:rsidR="009804BC" w:rsidRDefault="009804BC">
            <w:pPr>
              <w:spacing w:after="0" w:line="240" w:lineRule="auto"/>
            </w:pPr>
          </w:p>
        </w:tc>
        <w:tc>
          <w:tcPr>
            <w:tcW w:w="20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2D8F7A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</w:tr>
      <w:tr w:rsidR="009804BC" w14:paraId="282CA6BC" w14:textId="77777777">
        <w:trPr>
          <w:cantSplit/>
        </w:trPr>
        <w:tc>
          <w:tcPr>
            <w:tcW w:w="7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A19044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06</w:t>
            </w:r>
          </w:p>
        </w:tc>
        <w:tc>
          <w:tcPr>
            <w:tcW w:w="15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286E06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11B69F" w14:textId="77777777" w:rsidR="009804BC" w:rsidRDefault="009804BC">
            <w:pPr>
              <w:spacing w:after="0" w:line="240" w:lineRule="auto"/>
            </w:pPr>
          </w:p>
        </w:tc>
        <w:tc>
          <w:tcPr>
            <w:tcW w:w="30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97AE74" w14:textId="77777777" w:rsidR="009804BC" w:rsidRDefault="009804BC">
            <w:pPr>
              <w:spacing w:after="0" w:line="240" w:lineRule="auto"/>
            </w:pPr>
          </w:p>
        </w:tc>
        <w:tc>
          <w:tcPr>
            <w:tcW w:w="175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0C76EC" w14:textId="77777777" w:rsidR="009804BC" w:rsidRDefault="009804BC">
            <w:pPr>
              <w:spacing w:after="0" w:line="240" w:lineRule="auto"/>
            </w:pPr>
          </w:p>
        </w:tc>
        <w:tc>
          <w:tcPr>
            <w:tcW w:w="2068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3B3353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</w:tr>
      <w:tr w:rsidR="009804BC" w14:paraId="4892BB9D" w14:textId="77777777">
        <w:trPr>
          <w:cantSplit/>
        </w:trPr>
        <w:tc>
          <w:tcPr>
            <w:tcW w:w="7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053AE2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07</w:t>
            </w:r>
          </w:p>
        </w:tc>
        <w:tc>
          <w:tcPr>
            <w:tcW w:w="15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B0DFF8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8D0E34" w14:textId="77777777" w:rsidR="009804BC" w:rsidRDefault="009804BC">
            <w:pPr>
              <w:spacing w:after="0" w:line="240" w:lineRule="auto"/>
            </w:pPr>
          </w:p>
        </w:tc>
        <w:tc>
          <w:tcPr>
            <w:tcW w:w="30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66A3F4" w14:textId="77777777" w:rsidR="009804BC" w:rsidRDefault="009804BC">
            <w:pPr>
              <w:spacing w:after="0" w:line="240" w:lineRule="auto"/>
            </w:pPr>
          </w:p>
        </w:tc>
        <w:tc>
          <w:tcPr>
            <w:tcW w:w="17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AC90ED" w14:textId="77777777" w:rsidR="009804BC" w:rsidRDefault="009804BC">
            <w:pPr>
              <w:spacing w:after="0" w:line="240" w:lineRule="auto"/>
            </w:pPr>
          </w:p>
        </w:tc>
        <w:tc>
          <w:tcPr>
            <w:tcW w:w="20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4079EF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</w:tr>
      <w:tr w:rsidR="009804BC" w14:paraId="023C89FB" w14:textId="77777777">
        <w:trPr>
          <w:cantSplit/>
        </w:trPr>
        <w:tc>
          <w:tcPr>
            <w:tcW w:w="7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345532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08</w:t>
            </w:r>
          </w:p>
        </w:tc>
        <w:tc>
          <w:tcPr>
            <w:tcW w:w="15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B52CDE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8701FC" w14:textId="77777777" w:rsidR="009804BC" w:rsidRDefault="009804BC">
            <w:pPr>
              <w:spacing w:after="0" w:line="240" w:lineRule="auto"/>
            </w:pPr>
          </w:p>
        </w:tc>
        <w:tc>
          <w:tcPr>
            <w:tcW w:w="30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64095F" w14:textId="77777777" w:rsidR="009804BC" w:rsidRDefault="009804BC">
            <w:pPr>
              <w:spacing w:after="0" w:line="240" w:lineRule="auto"/>
            </w:pPr>
          </w:p>
        </w:tc>
        <w:tc>
          <w:tcPr>
            <w:tcW w:w="175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C85FD8" w14:textId="77777777" w:rsidR="009804BC" w:rsidRDefault="009804BC">
            <w:pPr>
              <w:spacing w:after="0" w:line="240" w:lineRule="auto"/>
            </w:pPr>
          </w:p>
        </w:tc>
        <w:tc>
          <w:tcPr>
            <w:tcW w:w="2068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11D59B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</w:tr>
    </w:tbl>
    <w:p w14:paraId="67862099" w14:textId="471D65D0" w:rsidR="009804BC" w:rsidRDefault="00000000">
      <w:pPr>
        <w:spacing w:before="180" w:after="0"/>
      </w:pPr>
      <w:r>
        <w:rPr>
          <w:b/>
          <w:color w:val="174A7E"/>
          <w:sz w:val="18"/>
        </w:rPr>
        <w:t>Document owner:</w:t>
      </w:r>
      <w:r w:rsidR="00204EB3">
        <w:rPr>
          <w:b/>
          <w:color w:val="174A7E"/>
          <w:sz w:val="18"/>
        </w:rPr>
        <w:tab/>
      </w:r>
      <w:r w:rsidR="00204EB3">
        <w:rPr>
          <w:sz w:val="18"/>
        </w:rPr>
        <w:t xml:space="preserve">Hein Myat Thu                     </w:t>
      </w:r>
      <w:r w:rsidR="00204EB3">
        <w:rPr>
          <w:sz w:val="18"/>
        </w:rPr>
        <w:tab/>
      </w:r>
      <w:r w:rsidR="00204EB3">
        <w:rPr>
          <w:sz w:val="18"/>
        </w:rPr>
        <w:tab/>
      </w:r>
      <w:r w:rsidR="00204EB3">
        <w:rPr>
          <w:sz w:val="18"/>
        </w:rPr>
        <w:tab/>
      </w:r>
      <w:r w:rsidR="00204EB3">
        <w:rPr>
          <w:sz w:val="18"/>
        </w:rPr>
        <w:tab/>
        <w:t xml:space="preserve">                                               </w:t>
      </w:r>
      <w:r>
        <w:rPr>
          <w:sz w:val="18"/>
        </w:rPr>
        <w:t xml:space="preserve">   </w:t>
      </w:r>
      <w:r w:rsidR="00204EB3">
        <w:rPr>
          <w:sz w:val="18"/>
        </w:rPr>
        <w:tab/>
      </w:r>
      <w:r>
        <w:rPr>
          <w:sz w:val="18"/>
        </w:rPr>
        <w:t xml:space="preserve"> Last updated:</w:t>
      </w:r>
      <w:r w:rsidR="00204EB3">
        <w:rPr>
          <w:sz w:val="18"/>
        </w:rPr>
        <w:t xml:space="preserve"> 07 / Aug / 2026</w:t>
      </w:r>
    </w:p>
    <w:p w14:paraId="1F9D7330" w14:textId="359E77EA" w:rsidR="009804BC" w:rsidRDefault="009804BC"/>
    <w:p w14:paraId="66B9E7E2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2C83F5D3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5549A97A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032E8B66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2DBE17FF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76BACD5E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0B53A2D0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7DB5CDCD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57B17D1C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1F76DC95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44BA1B0E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29420B24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7FFBA930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515CF4E5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0A13F32F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52812DA6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4CF9623B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54809872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1AF853C0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103A244C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7658CE9A" w14:textId="43B19F54" w:rsidR="009804BC" w:rsidRDefault="00000000">
      <w:pPr>
        <w:spacing w:after="40"/>
      </w:pPr>
      <w:r>
        <w:rPr>
          <w:b/>
          <w:color w:val="A66A18"/>
          <w:sz w:val="20"/>
        </w:rPr>
        <w:lastRenderedPageBreak/>
        <w:t>MEETING 01</w:t>
      </w:r>
    </w:p>
    <w:p w14:paraId="47FAE5CD" w14:textId="77777777" w:rsidR="009804BC" w:rsidRDefault="00000000">
      <w:pPr>
        <w:spacing w:after="140"/>
      </w:pPr>
      <w:r>
        <w:rPr>
          <w:b/>
          <w:color w:val="174A7E"/>
          <w:sz w:val="36"/>
        </w:rPr>
        <w:t>Project Meeting Minutes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3834"/>
        <w:gridCol w:w="1350"/>
        <w:gridCol w:w="3834"/>
      </w:tblGrid>
      <w:tr w:rsidR="009804BC" w14:paraId="2FE450FB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ECD0C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1D54ED" w14:textId="13B2CDFE" w:rsidR="009804BC" w:rsidRDefault="00204EB3">
            <w:pPr>
              <w:spacing w:after="0" w:line="240" w:lineRule="auto"/>
            </w:pPr>
            <w:r>
              <w:t>07 / Aug / 2026</w:t>
            </w: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4FBC79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Time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E4686" w14:textId="5856447B" w:rsidR="009804BC" w:rsidRDefault="00204EB3">
            <w:pPr>
              <w:spacing w:after="0" w:line="240" w:lineRule="auto"/>
            </w:pPr>
            <w:r>
              <w:t>4:00 PM – 4:30 PM</w:t>
            </w:r>
          </w:p>
        </w:tc>
      </w:tr>
      <w:tr w:rsidR="009804BC" w14:paraId="0199088C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037FE7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Location / platform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4EAF23" w14:textId="776B41FF" w:rsidR="009804BC" w:rsidRDefault="00204EB3">
            <w:pPr>
              <w:spacing w:after="0" w:line="240" w:lineRule="auto"/>
            </w:pPr>
            <w:r>
              <w:t>Stem Wing (MR4)</w:t>
            </w: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A1B2F9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Meeting type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5BCB74" w14:textId="440F83CB" w:rsidR="009804BC" w:rsidRDefault="00204EB3">
            <w:pPr>
              <w:spacing w:after="0" w:line="240" w:lineRule="auto"/>
            </w:pPr>
            <w:r>
              <w:rPr>
                <w:sz w:val="17"/>
              </w:rPr>
              <w:t xml:space="preserve">Kick-off / Project Briefing </w:t>
            </w:r>
          </w:p>
        </w:tc>
      </w:tr>
      <w:tr w:rsidR="009804BC" w14:paraId="1A493AB7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E98972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Chair / facilitator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4AC929" w14:textId="033F218E" w:rsidR="009804BC" w:rsidRDefault="00204EB3">
            <w:pPr>
              <w:spacing w:after="0" w:line="240" w:lineRule="auto"/>
            </w:pPr>
            <w:r>
              <w:t>Dr., Julia</w:t>
            </w: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13FAAB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Minute-taker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4449F" w14:textId="775728CA" w:rsidR="009804BC" w:rsidRDefault="00204EB3">
            <w:pPr>
              <w:spacing w:after="0" w:line="240" w:lineRule="auto"/>
            </w:pPr>
            <w:r>
              <w:t>Hein Myat Thu</w:t>
            </w:r>
          </w:p>
        </w:tc>
      </w:tr>
    </w:tbl>
    <w:p w14:paraId="065E45BE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Attendance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8818"/>
      </w:tblGrid>
      <w:tr w:rsidR="009804BC" w14:paraId="1CAD52EB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A63388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Present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3DA60" w14:textId="22CAC430" w:rsidR="009804BC" w:rsidRDefault="00A61BE7">
            <w:pPr>
              <w:spacing w:after="0" w:line="240" w:lineRule="auto"/>
            </w:pPr>
            <w:r>
              <w:t>Hein Myat Thu, Min Hein Khant</w:t>
            </w:r>
          </w:p>
        </w:tc>
      </w:tr>
      <w:tr w:rsidR="009804BC" w14:paraId="714C21F2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52C422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Apologies / absent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3B201F" w14:textId="5E7771CA" w:rsidR="009804BC" w:rsidRDefault="00A61BE7">
            <w:pPr>
              <w:spacing w:after="0" w:line="240" w:lineRule="auto"/>
            </w:pPr>
            <w:r>
              <w:t>N/A</w:t>
            </w:r>
          </w:p>
        </w:tc>
      </w:tr>
    </w:tbl>
    <w:p w14:paraId="10BF3535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Agenda and objectives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9768"/>
      </w:tblGrid>
      <w:tr w:rsidR="009804BC" w14:paraId="1C1D20F3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268E223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1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CB80ED0" w14:textId="05D0DF7E" w:rsidR="009804BC" w:rsidRDefault="00A61BE7">
            <w:pPr>
              <w:spacing w:after="0" w:line="240" w:lineRule="auto"/>
            </w:pPr>
            <w:r>
              <w:t>Project briefing by Dr., Julia</w:t>
            </w:r>
          </w:p>
        </w:tc>
      </w:tr>
      <w:tr w:rsidR="009804BC" w14:paraId="7E1B6B9D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485C686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2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B1DB7A8" w14:textId="5C9495CE" w:rsidR="009804BC" w:rsidRDefault="00A61BE7">
            <w:pPr>
              <w:spacing w:after="0" w:line="240" w:lineRule="auto"/>
            </w:pPr>
            <w:r>
              <w:t>Making enquiries about project, clarifying doubts</w:t>
            </w:r>
          </w:p>
        </w:tc>
      </w:tr>
      <w:tr w:rsidR="009804BC" w14:paraId="7573D0AD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CFC6017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3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8FF4E82" w14:textId="6880FA05" w:rsidR="009804BC" w:rsidRDefault="00A61BE7">
            <w:pPr>
              <w:spacing w:after="0" w:line="240" w:lineRule="auto"/>
            </w:pPr>
            <w:r>
              <w:t>Assigning responsibility &amp; building warm atmosphere between team members</w:t>
            </w:r>
          </w:p>
        </w:tc>
      </w:tr>
    </w:tbl>
    <w:p w14:paraId="77197BFF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Discussion notes</w:t>
      </w:r>
    </w:p>
    <w:tbl>
      <w:tblPr>
        <w:tblW w:w="10368" w:type="dxa"/>
        <w:tblBorders>
          <w:top w:val="single" w:sz="5" w:space="0" w:color="B7C3D0"/>
          <w:left w:val="single" w:sz="5" w:space="0" w:color="B7C3D0"/>
          <w:bottom w:val="single" w:sz="5" w:space="0" w:color="B7C3D0"/>
          <w:right w:val="single" w:sz="5" w:space="0" w:color="B7C3D0"/>
          <w:insideH w:val="single" w:sz="5" w:space="0" w:color="B7C3D0"/>
          <w:insideV w:val="single" w:sz="5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9804BC" w14:paraId="6A907221" w14:textId="77777777">
        <w:tc>
          <w:tcPr>
            <w:tcW w:w="103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5C4EC" w14:textId="4D8886B8" w:rsidR="009804BC" w:rsidRDefault="00A61BE7">
            <w:pPr>
              <w:spacing w:after="20"/>
            </w:pPr>
            <w:r w:rsidRPr="00A61BE7">
              <w:rPr>
                <w:color w:val="000000" w:themeColor="text1"/>
                <w:sz w:val="17"/>
              </w:rPr>
              <w:t>Project briefing, including project timeline, responsibility, and background of the providers</w:t>
            </w:r>
          </w:p>
        </w:tc>
      </w:tr>
    </w:tbl>
    <w:p w14:paraId="42773CCC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Decisions made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500"/>
        <w:gridCol w:w="3268"/>
      </w:tblGrid>
      <w:tr w:rsidR="009804BC" w14:paraId="473DCA18" w14:textId="77777777">
        <w:tc>
          <w:tcPr>
            <w:tcW w:w="600" w:type="dxa"/>
            <w:shd w:val="clear" w:color="auto" w:fill="174A7E"/>
            <w:vAlign w:val="center"/>
          </w:tcPr>
          <w:p w14:paraId="73642BA8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6500" w:type="dxa"/>
            <w:shd w:val="clear" w:color="auto" w:fill="174A7E"/>
            <w:vAlign w:val="center"/>
          </w:tcPr>
          <w:p w14:paraId="64EBCC28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3268" w:type="dxa"/>
            <w:shd w:val="clear" w:color="auto" w:fill="174A7E"/>
            <w:vAlign w:val="center"/>
          </w:tcPr>
          <w:p w14:paraId="45040B99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Reason / evidence</w:t>
            </w:r>
          </w:p>
        </w:tc>
      </w:tr>
      <w:tr w:rsidR="009804BC" w14:paraId="0CE1F9F4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7EC892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2E15851" w14:textId="13451CEA" w:rsidR="009804BC" w:rsidRDefault="00A61BE7">
            <w:pPr>
              <w:spacing w:after="0" w:line="240" w:lineRule="auto"/>
            </w:pPr>
            <w:r>
              <w:t>Made clear responsibility assigning</w:t>
            </w: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A05D5A5" w14:textId="27CCCD56" w:rsidR="009804BC" w:rsidRDefault="00A61BE7">
            <w:pPr>
              <w:spacing w:after="0" w:line="240" w:lineRule="auto"/>
            </w:pPr>
            <w:r>
              <w:t>IT (Hein Myat Thu), Integration of Robotic and IT (Min Hein Khant)</w:t>
            </w:r>
          </w:p>
        </w:tc>
      </w:tr>
      <w:tr w:rsidR="009804BC" w14:paraId="14A3AA71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43EC567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727F05D" w14:textId="746A5851" w:rsidR="009804BC" w:rsidRDefault="00A61BE7">
            <w:pPr>
              <w:spacing w:after="0" w:line="240" w:lineRule="auto"/>
            </w:pPr>
            <w:r>
              <w:t>To start working on frontend wireframe design</w:t>
            </w: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23CE180" w14:textId="5F170861" w:rsidR="009804BC" w:rsidRDefault="005B00D3">
            <w:pPr>
              <w:spacing w:after="0" w:line="240" w:lineRule="auto"/>
            </w:pPr>
            <w:r>
              <w:t>To do flexible initial wireframe design</w:t>
            </w:r>
          </w:p>
        </w:tc>
      </w:tr>
    </w:tbl>
    <w:p w14:paraId="65CE7AB4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Action items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5068"/>
        <w:gridCol w:w="1600"/>
        <w:gridCol w:w="1500"/>
        <w:gridCol w:w="1600"/>
      </w:tblGrid>
      <w:tr w:rsidR="009804BC" w14:paraId="6CC9B725" w14:textId="77777777">
        <w:trPr>
          <w:tblHeader/>
        </w:trPr>
        <w:tc>
          <w:tcPr>
            <w:tcW w:w="600" w:type="dxa"/>
            <w:shd w:val="clear" w:color="auto" w:fill="174A7E"/>
            <w:vAlign w:val="center"/>
          </w:tcPr>
          <w:p w14:paraId="3D463A6F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5068" w:type="dxa"/>
            <w:shd w:val="clear" w:color="auto" w:fill="174A7E"/>
            <w:vAlign w:val="center"/>
          </w:tcPr>
          <w:p w14:paraId="4A3C9582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11406642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1500" w:type="dxa"/>
            <w:shd w:val="clear" w:color="auto" w:fill="174A7E"/>
            <w:vAlign w:val="center"/>
          </w:tcPr>
          <w:p w14:paraId="6E9FB722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Due date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0041864C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9804BC" w14:paraId="33A51183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406B9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02A7E0" w14:textId="530A8362" w:rsidR="009804BC" w:rsidRDefault="005B00D3">
            <w:pPr>
              <w:spacing w:after="0" w:line="240" w:lineRule="auto"/>
            </w:pPr>
            <w:r>
              <w:t>Initial Frontend Wireframe Design</w:t>
            </w: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EEE67C" w14:textId="581B2A2C" w:rsidR="009804BC" w:rsidRDefault="005B00D3">
            <w:pPr>
              <w:spacing w:after="0" w:line="240" w:lineRule="auto"/>
              <w:jc w:val="center"/>
            </w:pPr>
            <w:r>
              <w:t>Hein Myat Thu</w:t>
            </w: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0D0008" w14:textId="0256931D" w:rsidR="009804BC" w:rsidRDefault="005B00D3">
            <w:pPr>
              <w:spacing w:after="0" w:line="240" w:lineRule="auto"/>
              <w:jc w:val="center"/>
            </w:pPr>
            <w:r>
              <w:t>Before next meeting</w:t>
            </w: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C71CB5" w14:textId="112D8038" w:rsidR="009804BC" w:rsidRDefault="005B00D3">
            <w:pPr>
              <w:spacing w:after="0" w:line="240" w:lineRule="auto"/>
              <w:jc w:val="center"/>
            </w:pPr>
            <w:r>
              <w:rPr>
                <w:sz w:val="17"/>
              </w:rPr>
              <w:t>Completed</w:t>
            </w:r>
          </w:p>
        </w:tc>
      </w:tr>
      <w:tr w:rsidR="009804BC" w14:paraId="33BE0AB2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9DAC8C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F16E85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29C13B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E6B0E7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D57CC" w14:textId="71657D14" w:rsidR="009804BC" w:rsidRDefault="009804BC" w:rsidP="005B00D3">
            <w:pPr>
              <w:spacing w:after="0" w:line="240" w:lineRule="auto"/>
            </w:pPr>
          </w:p>
        </w:tc>
      </w:tr>
      <w:tr w:rsidR="009804BC" w14:paraId="6953ADB2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AD237C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371733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1E07D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8DD089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85E94A" w14:textId="4A199D28" w:rsidR="009804BC" w:rsidRDefault="009804BC">
            <w:pPr>
              <w:spacing w:after="0" w:line="240" w:lineRule="auto"/>
              <w:jc w:val="center"/>
            </w:pPr>
          </w:p>
        </w:tc>
      </w:tr>
      <w:tr w:rsidR="009804BC" w14:paraId="6DB028BC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3B827F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0A0D23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A6F119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7C2FCF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30F55" w14:textId="50A799BB" w:rsidR="009804BC" w:rsidRDefault="009804BC">
            <w:pPr>
              <w:spacing w:after="0" w:line="240" w:lineRule="auto"/>
              <w:jc w:val="center"/>
            </w:pPr>
          </w:p>
        </w:tc>
      </w:tr>
    </w:tbl>
    <w:p w14:paraId="1A17B40D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Risks, issues and questions to follow up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4700"/>
        <w:gridCol w:w="3868"/>
        <w:gridCol w:w="1800"/>
      </w:tblGrid>
      <w:tr w:rsidR="009804BC" w14:paraId="22D56F30" w14:textId="77777777">
        <w:tc>
          <w:tcPr>
            <w:tcW w:w="4700" w:type="dxa"/>
            <w:shd w:val="clear" w:color="auto" w:fill="F2F4F7"/>
            <w:vAlign w:val="center"/>
          </w:tcPr>
          <w:p w14:paraId="1A632506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Risk / issue / open question</w:t>
            </w:r>
          </w:p>
        </w:tc>
        <w:tc>
          <w:tcPr>
            <w:tcW w:w="3868" w:type="dxa"/>
            <w:shd w:val="clear" w:color="auto" w:fill="F2F4F7"/>
            <w:vAlign w:val="center"/>
          </w:tcPr>
          <w:p w14:paraId="689029E6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Response or next step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7DA44AC5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Owner</w:t>
            </w:r>
          </w:p>
        </w:tc>
      </w:tr>
      <w:tr w:rsidR="009804BC" w14:paraId="50A1930F" w14:textId="77777777"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17556F" w14:textId="73B06F91" w:rsidR="009804BC" w:rsidRDefault="005B00D3">
            <w:pPr>
              <w:spacing w:after="0" w:line="240" w:lineRule="auto"/>
            </w:pPr>
            <w:r>
              <w:t>Does frontend wed design and functionality need to follow OpenSpace’s existing commercial website / mobile app?</w:t>
            </w:r>
          </w:p>
        </w:tc>
        <w:tc>
          <w:tcPr>
            <w:tcW w:w="3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356ABA" w14:textId="132F2A3D" w:rsidR="009804BC" w:rsidRDefault="005B00D3">
            <w:pPr>
              <w:spacing w:after="0" w:line="240" w:lineRule="auto"/>
            </w:pPr>
            <w:r>
              <w:t>We have full flexibility to design and develop our own frontend.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C2E86" w14:textId="183E1395" w:rsidR="009804BC" w:rsidRDefault="005B00D3">
            <w:pPr>
              <w:spacing w:after="0" w:line="240" w:lineRule="auto"/>
            </w:pPr>
            <w:r>
              <w:t>Hein Myat Thu</w:t>
            </w:r>
          </w:p>
        </w:tc>
      </w:tr>
      <w:tr w:rsidR="00C9129F" w14:paraId="29880361" w14:textId="77777777"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215745" w14:textId="33FBF089" w:rsidR="00C9129F" w:rsidRDefault="00C9129F">
            <w:pPr>
              <w:spacing w:after="0" w:line="240" w:lineRule="auto"/>
            </w:pPr>
            <w:r>
              <w:t>Do we have fully control of robot hardware/software?</w:t>
            </w:r>
          </w:p>
        </w:tc>
        <w:tc>
          <w:tcPr>
            <w:tcW w:w="3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1DDB58" w14:textId="4A7AD7DA" w:rsidR="00C9129F" w:rsidRDefault="00C9129F">
            <w:pPr>
              <w:spacing w:after="0" w:line="240" w:lineRule="auto"/>
            </w:pPr>
            <w:r>
              <w:t>Yes, we do.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747A63" w14:textId="20B5E09D" w:rsidR="00C9129F" w:rsidRDefault="00C9129F">
            <w:pPr>
              <w:spacing w:after="0" w:line="240" w:lineRule="auto"/>
            </w:pPr>
            <w:r>
              <w:t>Min Hein Khant</w:t>
            </w:r>
          </w:p>
        </w:tc>
      </w:tr>
    </w:tbl>
    <w:p w14:paraId="6193921F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Next meeting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600"/>
        <w:gridCol w:w="1450"/>
        <w:gridCol w:w="5068"/>
      </w:tblGrid>
      <w:tr w:rsidR="009804BC" w14:paraId="3EC4AF23" w14:textId="77777777">
        <w:tc>
          <w:tcPr>
            <w:tcW w:w="12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989C6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 / time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075AF5" w14:textId="28A7723B" w:rsidR="009804BC" w:rsidRDefault="00C9129F">
            <w:pPr>
              <w:spacing w:after="0" w:line="240" w:lineRule="auto"/>
            </w:pPr>
            <w:r>
              <w:t>Probably after next two weeks</w:t>
            </w:r>
          </w:p>
        </w:tc>
        <w:tc>
          <w:tcPr>
            <w:tcW w:w="14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91D61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Planned focus</w:t>
            </w:r>
          </w:p>
        </w:tc>
        <w:tc>
          <w:tcPr>
            <w:tcW w:w="50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28EACD" w14:textId="6C2F7A73" w:rsidR="009804BC" w:rsidRDefault="00C9129F">
            <w:pPr>
              <w:spacing w:after="0" w:line="240" w:lineRule="auto"/>
            </w:pPr>
            <w:r>
              <w:t>Discussion upon provided API doc and project specification doc</w:t>
            </w:r>
          </w:p>
        </w:tc>
      </w:tr>
    </w:tbl>
    <w:p w14:paraId="1A7FA470" w14:textId="77777777" w:rsidR="009804BC" w:rsidRDefault="00000000">
      <w:r>
        <w:br w:type="page"/>
      </w:r>
    </w:p>
    <w:p w14:paraId="2DD4248C" w14:textId="77777777" w:rsidR="009804BC" w:rsidRDefault="00000000">
      <w:pPr>
        <w:spacing w:after="40"/>
      </w:pPr>
      <w:r>
        <w:rPr>
          <w:b/>
          <w:color w:val="A66A18"/>
          <w:sz w:val="20"/>
        </w:rPr>
        <w:lastRenderedPageBreak/>
        <w:t>MEETING 02</w:t>
      </w:r>
    </w:p>
    <w:p w14:paraId="3E8AC9C1" w14:textId="77777777" w:rsidR="009804BC" w:rsidRDefault="00000000">
      <w:pPr>
        <w:spacing w:after="140"/>
      </w:pPr>
      <w:r>
        <w:rPr>
          <w:b/>
          <w:color w:val="174A7E"/>
          <w:sz w:val="36"/>
        </w:rPr>
        <w:t>Project Meeting Minutes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3834"/>
        <w:gridCol w:w="1350"/>
        <w:gridCol w:w="3834"/>
      </w:tblGrid>
      <w:tr w:rsidR="009804BC" w14:paraId="1688E65D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AC21C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A59393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B3B5A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Time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C0DA71" w14:textId="77777777" w:rsidR="009804BC" w:rsidRDefault="009804BC">
            <w:pPr>
              <w:spacing w:after="0" w:line="240" w:lineRule="auto"/>
            </w:pPr>
          </w:p>
        </w:tc>
      </w:tr>
      <w:tr w:rsidR="009804BC" w14:paraId="3FF00DB8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A31F0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Location / platform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A87D9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1A6A7F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Meeting type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45BBC" w14:textId="77777777" w:rsidR="009804BC" w:rsidRDefault="00000000">
            <w:pPr>
              <w:spacing w:after="0" w:line="240" w:lineRule="auto"/>
            </w:pPr>
            <w:r>
              <w:rPr>
                <w:sz w:val="17"/>
              </w:rPr>
              <w:t>Team / Lecturer / Partner</w:t>
            </w:r>
          </w:p>
        </w:tc>
      </w:tr>
      <w:tr w:rsidR="009804BC" w14:paraId="1F635AAC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4B1E30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Chair / facilitator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D2092E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B6F935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Minute-taker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835BBD" w14:textId="77777777" w:rsidR="009804BC" w:rsidRDefault="009804BC">
            <w:pPr>
              <w:spacing w:after="0" w:line="240" w:lineRule="auto"/>
            </w:pPr>
          </w:p>
        </w:tc>
      </w:tr>
    </w:tbl>
    <w:p w14:paraId="419A395F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Attendance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8818"/>
      </w:tblGrid>
      <w:tr w:rsidR="009804BC" w14:paraId="22A65BB4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97D6E4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Present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1BB973" w14:textId="77777777" w:rsidR="009804BC" w:rsidRDefault="009804BC">
            <w:pPr>
              <w:spacing w:after="0" w:line="240" w:lineRule="auto"/>
            </w:pPr>
          </w:p>
        </w:tc>
      </w:tr>
      <w:tr w:rsidR="009804BC" w14:paraId="45E98EEB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8C395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Apologies / absent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141800" w14:textId="77777777" w:rsidR="009804BC" w:rsidRDefault="009804BC">
            <w:pPr>
              <w:spacing w:after="0" w:line="240" w:lineRule="auto"/>
            </w:pPr>
          </w:p>
        </w:tc>
      </w:tr>
    </w:tbl>
    <w:p w14:paraId="2C1C9BD3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Agenda and objectives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9768"/>
      </w:tblGrid>
      <w:tr w:rsidR="009804BC" w14:paraId="799110D5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092A7F2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1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541D4E3" w14:textId="77777777" w:rsidR="009804BC" w:rsidRDefault="009804BC">
            <w:pPr>
              <w:spacing w:after="0" w:line="240" w:lineRule="auto"/>
            </w:pPr>
          </w:p>
        </w:tc>
      </w:tr>
      <w:tr w:rsidR="009804BC" w14:paraId="153A04EA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D3FABB2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2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EAAB04C" w14:textId="77777777" w:rsidR="009804BC" w:rsidRDefault="009804BC">
            <w:pPr>
              <w:spacing w:after="0" w:line="240" w:lineRule="auto"/>
            </w:pPr>
          </w:p>
        </w:tc>
      </w:tr>
      <w:tr w:rsidR="009804BC" w14:paraId="15557927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DDB4C69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3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10F5C52" w14:textId="77777777" w:rsidR="009804BC" w:rsidRDefault="009804BC">
            <w:pPr>
              <w:spacing w:after="0" w:line="240" w:lineRule="auto"/>
            </w:pPr>
          </w:p>
        </w:tc>
      </w:tr>
    </w:tbl>
    <w:p w14:paraId="0B158BF6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Discussion notes</w:t>
      </w:r>
    </w:p>
    <w:tbl>
      <w:tblPr>
        <w:tblW w:w="10368" w:type="dxa"/>
        <w:tblBorders>
          <w:top w:val="single" w:sz="5" w:space="0" w:color="B7C3D0"/>
          <w:left w:val="single" w:sz="5" w:space="0" w:color="B7C3D0"/>
          <w:bottom w:val="single" w:sz="5" w:space="0" w:color="B7C3D0"/>
          <w:right w:val="single" w:sz="5" w:space="0" w:color="B7C3D0"/>
          <w:insideH w:val="single" w:sz="5" w:space="0" w:color="B7C3D0"/>
          <w:insideV w:val="single" w:sz="5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9804BC" w14:paraId="2468FFAF" w14:textId="77777777">
        <w:tc>
          <w:tcPr>
            <w:tcW w:w="103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71816" w14:textId="77777777" w:rsidR="009804BC" w:rsidRDefault="00000000">
            <w:pPr>
              <w:spacing w:after="0"/>
            </w:pPr>
            <w:r>
              <w:rPr>
                <w:i/>
                <w:color w:val="5F6B7A"/>
                <w:sz w:val="18"/>
              </w:rPr>
              <w:t>Summarise progress, research or design discussion, feedback received, technical questions and any OpenSpace / robot API dependencies.</w:t>
            </w:r>
          </w:p>
          <w:p w14:paraId="2953D4EB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101BF572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1BA3C120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7434B0A1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</w:tc>
      </w:tr>
    </w:tbl>
    <w:p w14:paraId="6B25A554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Decisions made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500"/>
        <w:gridCol w:w="3268"/>
      </w:tblGrid>
      <w:tr w:rsidR="009804BC" w14:paraId="5183111B" w14:textId="77777777">
        <w:tc>
          <w:tcPr>
            <w:tcW w:w="600" w:type="dxa"/>
            <w:shd w:val="clear" w:color="auto" w:fill="174A7E"/>
            <w:vAlign w:val="center"/>
          </w:tcPr>
          <w:p w14:paraId="1E446FAB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6500" w:type="dxa"/>
            <w:shd w:val="clear" w:color="auto" w:fill="174A7E"/>
            <w:vAlign w:val="center"/>
          </w:tcPr>
          <w:p w14:paraId="427CB908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3268" w:type="dxa"/>
            <w:shd w:val="clear" w:color="auto" w:fill="174A7E"/>
            <w:vAlign w:val="center"/>
          </w:tcPr>
          <w:p w14:paraId="45D32D71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Reason / evidence</w:t>
            </w:r>
          </w:p>
        </w:tc>
      </w:tr>
      <w:tr w:rsidR="009804BC" w14:paraId="30C9432F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C341678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54ED561" w14:textId="77777777" w:rsidR="009804BC" w:rsidRDefault="009804BC">
            <w:pPr>
              <w:spacing w:after="0" w:line="240" w:lineRule="auto"/>
            </w:pP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5CD7A3" w14:textId="77777777" w:rsidR="009804BC" w:rsidRDefault="009804BC">
            <w:pPr>
              <w:spacing w:after="0" w:line="240" w:lineRule="auto"/>
            </w:pPr>
          </w:p>
        </w:tc>
      </w:tr>
      <w:tr w:rsidR="009804BC" w14:paraId="69166219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4233A0B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67674EA" w14:textId="77777777" w:rsidR="009804BC" w:rsidRDefault="009804BC">
            <w:pPr>
              <w:spacing w:after="0" w:line="240" w:lineRule="auto"/>
            </w:pP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700255" w14:textId="77777777" w:rsidR="009804BC" w:rsidRDefault="009804BC">
            <w:pPr>
              <w:spacing w:after="0" w:line="240" w:lineRule="auto"/>
            </w:pPr>
          </w:p>
        </w:tc>
      </w:tr>
    </w:tbl>
    <w:p w14:paraId="1ABE5684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Action items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5068"/>
        <w:gridCol w:w="1600"/>
        <w:gridCol w:w="1500"/>
        <w:gridCol w:w="1600"/>
      </w:tblGrid>
      <w:tr w:rsidR="009804BC" w14:paraId="2428B48D" w14:textId="77777777">
        <w:trPr>
          <w:tblHeader/>
        </w:trPr>
        <w:tc>
          <w:tcPr>
            <w:tcW w:w="600" w:type="dxa"/>
            <w:shd w:val="clear" w:color="auto" w:fill="174A7E"/>
            <w:vAlign w:val="center"/>
          </w:tcPr>
          <w:p w14:paraId="1309BBFB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5068" w:type="dxa"/>
            <w:shd w:val="clear" w:color="auto" w:fill="174A7E"/>
            <w:vAlign w:val="center"/>
          </w:tcPr>
          <w:p w14:paraId="777D3E3C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1AC96A87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1500" w:type="dxa"/>
            <w:shd w:val="clear" w:color="auto" w:fill="174A7E"/>
            <w:vAlign w:val="center"/>
          </w:tcPr>
          <w:p w14:paraId="3C0871B8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Due date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2AFF6DEC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9804BC" w14:paraId="0D551CD6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A35971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B242F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97FAA2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7717B6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D54216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2D6B2DDF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40053A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5407C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57BAA6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057D6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5664F1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3592E828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CB7FF5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F89978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2464AA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369FF5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A33771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4F039423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E114E8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BE1F8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48D131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8E266F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653DE0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</w:tbl>
    <w:p w14:paraId="5756F3C8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Risks, issues and questions to follow up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4700"/>
        <w:gridCol w:w="3868"/>
        <w:gridCol w:w="1800"/>
      </w:tblGrid>
      <w:tr w:rsidR="009804BC" w14:paraId="10804D05" w14:textId="77777777">
        <w:tc>
          <w:tcPr>
            <w:tcW w:w="4700" w:type="dxa"/>
            <w:shd w:val="clear" w:color="auto" w:fill="F2F4F7"/>
            <w:vAlign w:val="center"/>
          </w:tcPr>
          <w:p w14:paraId="3DD31D2B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Risk / issue / open question</w:t>
            </w:r>
          </w:p>
        </w:tc>
        <w:tc>
          <w:tcPr>
            <w:tcW w:w="3868" w:type="dxa"/>
            <w:shd w:val="clear" w:color="auto" w:fill="F2F4F7"/>
            <w:vAlign w:val="center"/>
          </w:tcPr>
          <w:p w14:paraId="6712C878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Response or next step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56A1993B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Owner</w:t>
            </w:r>
          </w:p>
        </w:tc>
      </w:tr>
      <w:tr w:rsidR="009804BC" w14:paraId="059F8F0F" w14:textId="77777777"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77177" w14:textId="77777777" w:rsidR="009804BC" w:rsidRDefault="009804BC">
            <w:pPr>
              <w:spacing w:after="0" w:line="240" w:lineRule="auto"/>
            </w:pPr>
          </w:p>
        </w:tc>
        <w:tc>
          <w:tcPr>
            <w:tcW w:w="3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8A1FF" w14:textId="77777777" w:rsidR="009804BC" w:rsidRDefault="009804BC">
            <w:pPr>
              <w:spacing w:after="0" w:line="240" w:lineRule="auto"/>
            </w:pP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B7D38" w14:textId="77777777" w:rsidR="009804BC" w:rsidRDefault="009804BC">
            <w:pPr>
              <w:spacing w:after="0" w:line="240" w:lineRule="auto"/>
            </w:pPr>
          </w:p>
        </w:tc>
      </w:tr>
    </w:tbl>
    <w:p w14:paraId="553FF163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Next meeting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600"/>
        <w:gridCol w:w="1450"/>
        <w:gridCol w:w="5068"/>
      </w:tblGrid>
      <w:tr w:rsidR="009804BC" w14:paraId="6F91DA1A" w14:textId="77777777">
        <w:tc>
          <w:tcPr>
            <w:tcW w:w="12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1C52FC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 / time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A8563B" w14:textId="77777777" w:rsidR="009804BC" w:rsidRDefault="009804BC">
            <w:pPr>
              <w:spacing w:after="0" w:line="240" w:lineRule="auto"/>
            </w:pPr>
          </w:p>
        </w:tc>
        <w:tc>
          <w:tcPr>
            <w:tcW w:w="14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0D042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Planned focus</w:t>
            </w:r>
          </w:p>
        </w:tc>
        <w:tc>
          <w:tcPr>
            <w:tcW w:w="50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4217A4" w14:textId="77777777" w:rsidR="009804BC" w:rsidRDefault="009804BC">
            <w:pPr>
              <w:spacing w:after="0" w:line="240" w:lineRule="auto"/>
            </w:pPr>
          </w:p>
        </w:tc>
      </w:tr>
    </w:tbl>
    <w:p w14:paraId="4968FB06" w14:textId="77777777" w:rsidR="009804BC" w:rsidRDefault="00000000">
      <w:r>
        <w:br w:type="page"/>
      </w:r>
    </w:p>
    <w:p w14:paraId="5B72FE74" w14:textId="77777777" w:rsidR="009804BC" w:rsidRDefault="00000000">
      <w:pPr>
        <w:spacing w:after="40"/>
      </w:pPr>
      <w:r>
        <w:rPr>
          <w:b/>
          <w:color w:val="A66A18"/>
          <w:sz w:val="20"/>
        </w:rPr>
        <w:lastRenderedPageBreak/>
        <w:t>MEETING 03</w:t>
      </w:r>
    </w:p>
    <w:p w14:paraId="659889D8" w14:textId="77777777" w:rsidR="009804BC" w:rsidRDefault="00000000">
      <w:pPr>
        <w:spacing w:after="140"/>
      </w:pPr>
      <w:r>
        <w:rPr>
          <w:b/>
          <w:color w:val="174A7E"/>
          <w:sz w:val="36"/>
        </w:rPr>
        <w:t>Project Meeting Minutes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3834"/>
        <w:gridCol w:w="1350"/>
        <w:gridCol w:w="3834"/>
      </w:tblGrid>
      <w:tr w:rsidR="009804BC" w14:paraId="308C0F8E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ED1E47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AF5878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1C2CB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Time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ABF5C" w14:textId="77777777" w:rsidR="009804BC" w:rsidRDefault="009804BC">
            <w:pPr>
              <w:spacing w:after="0" w:line="240" w:lineRule="auto"/>
            </w:pPr>
          </w:p>
        </w:tc>
      </w:tr>
      <w:tr w:rsidR="009804BC" w14:paraId="004A34CE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3D7A0E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Location / platform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018CB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3F5F2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Meeting type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F025C" w14:textId="77777777" w:rsidR="009804BC" w:rsidRDefault="00000000">
            <w:pPr>
              <w:spacing w:after="0" w:line="240" w:lineRule="auto"/>
            </w:pPr>
            <w:r>
              <w:rPr>
                <w:sz w:val="17"/>
              </w:rPr>
              <w:t>Team / Lecturer / Partner</w:t>
            </w:r>
          </w:p>
        </w:tc>
      </w:tr>
      <w:tr w:rsidR="009804BC" w14:paraId="348F340E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881D9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Chair / facilitator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FA2AD4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49DC96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Minute-taker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A02A99" w14:textId="77777777" w:rsidR="009804BC" w:rsidRDefault="009804BC">
            <w:pPr>
              <w:spacing w:after="0" w:line="240" w:lineRule="auto"/>
            </w:pPr>
          </w:p>
        </w:tc>
      </w:tr>
    </w:tbl>
    <w:p w14:paraId="74CCDC51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Attendance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8818"/>
      </w:tblGrid>
      <w:tr w:rsidR="009804BC" w14:paraId="54E424E7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2D0A75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Present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70E15" w14:textId="77777777" w:rsidR="009804BC" w:rsidRDefault="009804BC">
            <w:pPr>
              <w:spacing w:after="0" w:line="240" w:lineRule="auto"/>
            </w:pPr>
          </w:p>
        </w:tc>
      </w:tr>
      <w:tr w:rsidR="009804BC" w14:paraId="28B7F0B7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6893A0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Apologies / absent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F43591" w14:textId="77777777" w:rsidR="009804BC" w:rsidRDefault="009804BC">
            <w:pPr>
              <w:spacing w:after="0" w:line="240" w:lineRule="auto"/>
            </w:pPr>
          </w:p>
        </w:tc>
      </w:tr>
    </w:tbl>
    <w:p w14:paraId="339A6BAE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Agenda and objectives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9768"/>
      </w:tblGrid>
      <w:tr w:rsidR="009804BC" w14:paraId="0DE31E6A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621CBD3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1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99540C9" w14:textId="77777777" w:rsidR="009804BC" w:rsidRDefault="009804BC">
            <w:pPr>
              <w:spacing w:after="0" w:line="240" w:lineRule="auto"/>
            </w:pPr>
          </w:p>
        </w:tc>
      </w:tr>
      <w:tr w:rsidR="009804BC" w14:paraId="4122A052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D126F3F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2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7429A35" w14:textId="77777777" w:rsidR="009804BC" w:rsidRDefault="009804BC">
            <w:pPr>
              <w:spacing w:after="0" w:line="240" w:lineRule="auto"/>
            </w:pPr>
          </w:p>
        </w:tc>
      </w:tr>
      <w:tr w:rsidR="009804BC" w14:paraId="47E55F35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86D450D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3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2FEE6B4" w14:textId="77777777" w:rsidR="009804BC" w:rsidRDefault="009804BC">
            <w:pPr>
              <w:spacing w:after="0" w:line="240" w:lineRule="auto"/>
            </w:pPr>
          </w:p>
        </w:tc>
      </w:tr>
    </w:tbl>
    <w:p w14:paraId="45824999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Discussion notes</w:t>
      </w:r>
    </w:p>
    <w:tbl>
      <w:tblPr>
        <w:tblW w:w="10368" w:type="dxa"/>
        <w:tblBorders>
          <w:top w:val="single" w:sz="5" w:space="0" w:color="B7C3D0"/>
          <w:left w:val="single" w:sz="5" w:space="0" w:color="B7C3D0"/>
          <w:bottom w:val="single" w:sz="5" w:space="0" w:color="B7C3D0"/>
          <w:right w:val="single" w:sz="5" w:space="0" w:color="B7C3D0"/>
          <w:insideH w:val="single" w:sz="5" w:space="0" w:color="B7C3D0"/>
          <w:insideV w:val="single" w:sz="5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9804BC" w14:paraId="30C3067E" w14:textId="77777777">
        <w:tc>
          <w:tcPr>
            <w:tcW w:w="103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E4827" w14:textId="77777777" w:rsidR="009804BC" w:rsidRDefault="00000000">
            <w:pPr>
              <w:spacing w:after="0"/>
            </w:pPr>
            <w:r>
              <w:rPr>
                <w:i/>
                <w:color w:val="5F6B7A"/>
                <w:sz w:val="18"/>
              </w:rPr>
              <w:t>Summarise progress, research or design discussion, feedback received, technical questions and any OpenSpace / robot API dependencies.</w:t>
            </w:r>
          </w:p>
          <w:p w14:paraId="0032C448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36A0B5E7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4E6F3E27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1CB0413A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</w:tc>
      </w:tr>
    </w:tbl>
    <w:p w14:paraId="44DCE0FF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Decisions made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500"/>
        <w:gridCol w:w="3268"/>
      </w:tblGrid>
      <w:tr w:rsidR="009804BC" w14:paraId="7A8C7370" w14:textId="77777777">
        <w:tc>
          <w:tcPr>
            <w:tcW w:w="600" w:type="dxa"/>
            <w:shd w:val="clear" w:color="auto" w:fill="174A7E"/>
            <w:vAlign w:val="center"/>
          </w:tcPr>
          <w:p w14:paraId="68B06C94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6500" w:type="dxa"/>
            <w:shd w:val="clear" w:color="auto" w:fill="174A7E"/>
            <w:vAlign w:val="center"/>
          </w:tcPr>
          <w:p w14:paraId="534250B7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3268" w:type="dxa"/>
            <w:shd w:val="clear" w:color="auto" w:fill="174A7E"/>
            <w:vAlign w:val="center"/>
          </w:tcPr>
          <w:p w14:paraId="321F6C59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Reason / evidence</w:t>
            </w:r>
          </w:p>
        </w:tc>
      </w:tr>
      <w:tr w:rsidR="009804BC" w14:paraId="5939372C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935791C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37416E5" w14:textId="77777777" w:rsidR="009804BC" w:rsidRDefault="009804BC">
            <w:pPr>
              <w:spacing w:after="0" w:line="240" w:lineRule="auto"/>
            </w:pP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79EFC12" w14:textId="77777777" w:rsidR="009804BC" w:rsidRDefault="009804BC">
            <w:pPr>
              <w:spacing w:after="0" w:line="240" w:lineRule="auto"/>
            </w:pPr>
          </w:p>
        </w:tc>
      </w:tr>
      <w:tr w:rsidR="009804BC" w14:paraId="699A188C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3067DC3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134F19" w14:textId="77777777" w:rsidR="009804BC" w:rsidRDefault="009804BC">
            <w:pPr>
              <w:spacing w:after="0" w:line="240" w:lineRule="auto"/>
            </w:pP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ECE40D6" w14:textId="77777777" w:rsidR="009804BC" w:rsidRDefault="009804BC">
            <w:pPr>
              <w:spacing w:after="0" w:line="240" w:lineRule="auto"/>
            </w:pPr>
          </w:p>
        </w:tc>
      </w:tr>
    </w:tbl>
    <w:p w14:paraId="57ACA5A6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Action items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5068"/>
        <w:gridCol w:w="1600"/>
        <w:gridCol w:w="1500"/>
        <w:gridCol w:w="1600"/>
      </w:tblGrid>
      <w:tr w:rsidR="009804BC" w14:paraId="3341A170" w14:textId="77777777">
        <w:trPr>
          <w:tblHeader/>
        </w:trPr>
        <w:tc>
          <w:tcPr>
            <w:tcW w:w="600" w:type="dxa"/>
            <w:shd w:val="clear" w:color="auto" w:fill="174A7E"/>
            <w:vAlign w:val="center"/>
          </w:tcPr>
          <w:p w14:paraId="155BB5A3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5068" w:type="dxa"/>
            <w:shd w:val="clear" w:color="auto" w:fill="174A7E"/>
            <w:vAlign w:val="center"/>
          </w:tcPr>
          <w:p w14:paraId="7A53EA01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0045269F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1500" w:type="dxa"/>
            <w:shd w:val="clear" w:color="auto" w:fill="174A7E"/>
            <w:vAlign w:val="center"/>
          </w:tcPr>
          <w:p w14:paraId="77E757C8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Due date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011F9271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9804BC" w14:paraId="4F59759C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DB1BDA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C8818E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EF057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F70596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9E0603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709C8869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01B751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E26980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F653DA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BB1E1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E3DCDA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7CEFAC96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2A0FAB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7DFC6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4081CD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C06B45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FE8B7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0833CCA8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CFD37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4AF116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0FA51F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E5EB8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C4851F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</w:tbl>
    <w:p w14:paraId="463F0D11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Risks, issues and questions to follow up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4700"/>
        <w:gridCol w:w="3868"/>
        <w:gridCol w:w="1800"/>
      </w:tblGrid>
      <w:tr w:rsidR="009804BC" w14:paraId="0B72AF62" w14:textId="77777777">
        <w:tc>
          <w:tcPr>
            <w:tcW w:w="4700" w:type="dxa"/>
            <w:shd w:val="clear" w:color="auto" w:fill="F2F4F7"/>
            <w:vAlign w:val="center"/>
          </w:tcPr>
          <w:p w14:paraId="7BE51C50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Risk / issue / open question</w:t>
            </w:r>
          </w:p>
        </w:tc>
        <w:tc>
          <w:tcPr>
            <w:tcW w:w="3868" w:type="dxa"/>
            <w:shd w:val="clear" w:color="auto" w:fill="F2F4F7"/>
            <w:vAlign w:val="center"/>
          </w:tcPr>
          <w:p w14:paraId="1F7C32C8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Response or next step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7AB4F6F3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Owner</w:t>
            </w:r>
          </w:p>
        </w:tc>
      </w:tr>
      <w:tr w:rsidR="009804BC" w14:paraId="5019A380" w14:textId="77777777"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BEF3AE" w14:textId="77777777" w:rsidR="009804BC" w:rsidRDefault="009804BC">
            <w:pPr>
              <w:spacing w:after="0" w:line="240" w:lineRule="auto"/>
            </w:pPr>
          </w:p>
        </w:tc>
        <w:tc>
          <w:tcPr>
            <w:tcW w:w="3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73314" w14:textId="77777777" w:rsidR="009804BC" w:rsidRDefault="009804BC">
            <w:pPr>
              <w:spacing w:after="0" w:line="240" w:lineRule="auto"/>
            </w:pP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F4A13" w14:textId="77777777" w:rsidR="009804BC" w:rsidRDefault="009804BC">
            <w:pPr>
              <w:spacing w:after="0" w:line="240" w:lineRule="auto"/>
            </w:pPr>
          </w:p>
        </w:tc>
      </w:tr>
    </w:tbl>
    <w:p w14:paraId="02A25539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Next meeting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600"/>
        <w:gridCol w:w="1450"/>
        <w:gridCol w:w="5068"/>
      </w:tblGrid>
      <w:tr w:rsidR="009804BC" w14:paraId="6B4EA988" w14:textId="77777777">
        <w:tc>
          <w:tcPr>
            <w:tcW w:w="12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C1884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 / time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354B42" w14:textId="77777777" w:rsidR="009804BC" w:rsidRDefault="009804BC">
            <w:pPr>
              <w:spacing w:after="0" w:line="240" w:lineRule="auto"/>
            </w:pPr>
          </w:p>
        </w:tc>
        <w:tc>
          <w:tcPr>
            <w:tcW w:w="14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50283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Planned focus</w:t>
            </w:r>
          </w:p>
        </w:tc>
        <w:tc>
          <w:tcPr>
            <w:tcW w:w="50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8E25D8" w14:textId="77777777" w:rsidR="009804BC" w:rsidRDefault="009804BC">
            <w:pPr>
              <w:spacing w:after="0" w:line="240" w:lineRule="auto"/>
            </w:pPr>
          </w:p>
        </w:tc>
      </w:tr>
    </w:tbl>
    <w:p w14:paraId="43CAACFC" w14:textId="77777777" w:rsidR="009804BC" w:rsidRDefault="00000000">
      <w:r>
        <w:br w:type="page"/>
      </w:r>
    </w:p>
    <w:p w14:paraId="515B0CA6" w14:textId="77777777" w:rsidR="009804BC" w:rsidRDefault="00000000">
      <w:pPr>
        <w:spacing w:after="40"/>
      </w:pPr>
      <w:r>
        <w:rPr>
          <w:b/>
          <w:color w:val="A66A18"/>
          <w:sz w:val="20"/>
        </w:rPr>
        <w:lastRenderedPageBreak/>
        <w:t>MEETING 04</w:t>
      </w:r>
    </w:p>
    <w:p w14:paraId="2D0112A0" w14:textId="77777777" w:rsidR="009804BC" w:rsidRDefault="00000000">
      <w:pPr>
        <w:spacing w:after="140"/>
      </w:pPr>
      <w:r>
        <w:rPr>
          <w:b/>
          <w:color w:val="174A7E"/>
          <w:sz w:val="36"/>
        </w:rPr>
        <w:t>Project Meeting Minutes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3834"/>
        <w:gridCol w:w="1350"/>
        <w:gridCol w:w="3834"/>
      </w:tblGrid>
      <w:tr w:rsidR="009804BC" w14:paraId="7B033899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344132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B5D00F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FBD8CA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Time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8BBA3" w14:textId="77777777" w:rsidR="009804BC" w:rsidRDefault="009804BC">
            <w:pPr>
              <w:spacing w:after="0" w:line="240" w:lineRule="auto"/>
            </w:pPr>
          </w:p>
        </w:tc>
      </w:tr>
      <w:tr w:rsidR="009804BC" w14:paraId="04202ACA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9F445C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Location / platform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E6427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24E0C4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Meeting type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FACAC" w14:textId="77777777" w:rsidR="009804BC" w:rsidRDefault="00000000">
            <w:pPr>
              <w:spacing w:after="0" w:line="240" w:lineRule="auto"/>
            </w:pPr>
            <w:r>
              <w:rPr>
                <w:sz w:val="17"/>
              </w:rPr>
              <w:t>Team / Lecturer / Partner</w:t>
            </w:r>
          </w:p>
        </w:tc>
      </w:tr>
      <w:tr w:rsidR="009804BC" w14:paraId="2C6592CA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1634DD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Chair / facilitator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F6E5F1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0185B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Minute-taker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1331AC" w14:textId="77777777" w:rsidR="009804BC" w:rsidRDefault="009804BC">
            <w:pPr>
              <w:spacing w:after="0" w:line="240" w:lineRule="auto"/>
            </w:pPr>
          </w:p>
        </w:tc>
      </w:tr>
    </w:tbl>
    <w:p w14:paraId="4FBD1A29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Attendance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8818"/>
      </w:tblGrid>
      <w:tr w:rsidR="009804BC" w14:paraId="3C2398F5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17B60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Present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06DB9A" w14:textId="77777777" w:rsidR="009804BC" w:rsidRDefault="009804BC">
            <w:pPr>
              <w:spacing w:after="0" w:line="240" w:lineRule="auto"/>
            </w:pPr>
          </w:p>
        </w:tc>
      </w:tr>
      <w:tr w:rsidR="009804BC" w14:paraId="5A1C7FC4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FCC11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Apologies / absent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347294" w14:textId="77777777" w:rsidR="009804BC" w:rsidRDefault="009804BC">
            <w:pPr>
              <w:spacing w:after="0" w:line="240" w:lineRule="auto"/>
            </w:pPr>
          </w:p>
        </w:tc>
      </w:tr>
    </w:tbl>
    <w:p w14:paraId="125E608A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Agenda and objectives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9768"/>
      </w:tblGrid>
      <w:tr w:rsidR="009804BC" w14:paraId="10E16BFC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9AA5BE8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1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794C1F4" w14:textId="77777777" w:rsidR="009804BC" w:rsidRDefault="009804BC">
            <w:pPr>
              <w:spacing w:after="0" w:line="240" w:lineRule="auto"/>
            </w:pPr>
          </w:p>
        </w:tc>
      </w:tr>
      <w:tr w:rsidR="009804BC" w14:paraId="1066FE97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2F85AD2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2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CC0ED92" w14:textId="77777777" w:rsidR="009804BC" w:rsidRDefault="009804BC">
            <w:pPr>
              <w:spacing w:after="0" w:line="240" w:lineRule="auto"/>
            </w:pPr>
          </w:p>
        </w:tc>
      </w:tr>
      <w:tr w:rsidR="009804BC" w14:paraId="725B2476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A41A6C5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3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3A7AB16" w14:textId="77777777" w:rsidR="009804BC" w:rsidRDefault="009804BC">
            <w:pPr>
              <w:spacing w:after="0" w:line="240" w:lineRule="auto"/>
            </w:pPr>
          </w:p>
        </w:tc>
      </w:tr>
    </w:tbl>
    <w:p w14:paraId="2D92A8EC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Discussion notes</w:t>
      </w:r>
    </w:p>
    <w:tbl>
      <w:tblPr>
        <w:tblW w:w="10368" w:type="dxa"/>
        <w:tblBorders>
          <w:top w:val="single" w:sz="5" w:space="0" w:color="B7C3D0"/>
          <w:left w:val="single" w:sz="5" w:space="0" w:color="B7C3D0"/>
          <w:bottom w:val="single" w:sz="5" w:space="0" w:color="B7C3D0"/>
          <w:right w:val="single" w:sz="5" w:space="0" w:color="B7C3D0"/>
          <w:insideH w:val="single" w:sz="5" w:space="0" w:color="B7C3D0"/>
          <w:insideV w:val="single" w:sz="5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9804BC" w14:paraId="42B6D61A" w14:textId="77777777">
        <w:tc>
          <w:tcPr>
            <w:tcW w:w="103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2858" w14:textId="77777777" w:rsidR="009804BC" w:rsidRDefault="00000000">
            <w:pPr>
              <w:spacing w:after="0"/>
            </w:pPr>
            <w:r>
              <w:rPr>
                <w:i/>
                <w:color w:val="5F6B7A"/>
                <w:sz w:val="18"/>
              </w:rPr>
              <w:t>Summarise progress, research or design discussion, feedback received, technical questions and any OpenSpace / robot API dependencies.</w:t>
            </w:r>
          </w:p>
          <w:p w14:paraId="0683A42B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033DC431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739C329C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4A4E8E53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</w:tc>
      </w:tr>
    </w:tbl>
    <w:p w14:paraId="7B407603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Decisions made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500"/>
        <w:gridCol w:w="3268"/>
      </w:tblGrid>
      <w:tr w:rsidR="009804BC" w14:paraId="435AA544" w14:textId="77777777">
        <w:tc>
          <w:tcPr>
            <w:tcW w:w="600" w:type="dxa"/>
            <w:shd w:val="clear" w:color="auto" w:fill="174A7E"/>
            <w:vAlign w:val="center"/>
          </w:tcPr>
          <w:p w14:paraId="72FC57BC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6500" w:type="dxa"/>
            <w:shd w:val="clear" w:color="auto" w:fill="174A7E"/>
            <w:vAlign w:val="center"/>
          </w:tcPr>
          <w:p w14:paraId="55BEB0DF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3268" w:type="dxa"/>
            <w:shd w:val="clear" w:color="auto" w:fill="174A7E"/>
            <w:vAlign w:val="center"/>
          </w:tcPr>
          <w:p w14:paraId="0F94324E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Reason / evidence</w:t>
            </w:r>
          </w:p>
        </w:tc>
      </w:tr>
      <w:tr w:rsidR="009804BC" w14:paraId="48F81801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782EDC2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E7ECF7" w14:textId="77777777" w:rsidR="009804BC" w:rsidRDefault="009804BC">
            <w:pPr>
              <w:spacing w:after="0" w:line="240" w:lineRule="auto"/>
            </w:pP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07A9022" w14:textId="77777777" w:rsidR="009804BC" w:rsidRDefault="009804BC">
            <w:pPr>
              <w:spacing w:after="0" w:line="240" w:lineRule="auto"/>
            </w:pPr>
          </w:p>
        </w:tc>
      </w:tr>
      <w:tr w:rsidR="009804BC" w14:paraId="788A6AF4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BDCC48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C52D1E7" w14:textId="77777777" w:rsidR="009804BC" w:rsidRDefault="009804BC">
            <w:pPr>
              <w:spacing w:after="0" w:line="240" w:lineRule="auto"/>
            </w:pP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04B6C66" w14:textId="77777777" w:rsidR="009804BC" w:rsidRDefault="009804BC">
            <w:pPr>
              <w:spacing w:after="0" w:line="240" w:lineRule="auto"/>
            </w:pPr>
          </w:p>
        </w:tc>
      </w:tr>
    </w:tbl>
    <w:p w14:paraId="7136140A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Action items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5068"/>
        <w:gridCol w:w="1600"/>
        <w:gridCol w:w="1500"/>
        <w:gridCol w:w="1600"/>
      </w:tblGrid>
      <w:tr w:rsidR="009804BC" w14:paraId="13F57C17" w14:textId="77777777">
        <w:trPr>
          <w:tblHeader/>
        </w:trPr>
        <w:tc>
          <w:tcPr>
            <w:tcW w:w="600" w:type="dxa"/>
            <w:shd w:val="clear" w:color="auto" w:fill="174A7E"/>
            <w:vAlign w:val="center"/>
          </w:tcPr>
          <w:p w14:paraId="42ABB825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5068" w:type="dxa"/>
            <w:shd w:val="clear" w:color="auto" w:fill="174A7E"/>
            <w:vAlign w:val="center"/>
          </w:tcPr>
          <w:p w14:paraId="50C44EAA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160AA6D4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1500" w:type="dxa"/>
            <w:shd w:val="clear" w:color="auto" w:fill="174A7E"/>
            <w:vAlign w:val="center"/>
          </w:tcPr>
          <w:p w14:paraId="31AEC90A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Due date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19635D0D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9804BC" w14:paraId="24946ECB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A632F4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FDA81C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72279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624FCD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9C4F21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59775A19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B385C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5E20BA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A4A6C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A5FCAE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DB8B2F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4E9D95DD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84A9F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391EC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61F49B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F1D166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FB0FE5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7BF02643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8B18AE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E7314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16BA8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1BD802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3AA59D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</w:tbl>
    <w:p w14:paraId="46F8DB51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Risks, issues and questions to follow up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4700"/>
        <w:gridCol w:w="3868"/>
        <w:gridCol w:w="1800"/>
      </w:tblGrid>
      <w:tr w:rsidR="009804BC" w14:paraId="75F403E0" w14:textId="77777777">
        <w:tc>
          <w:tcPr>
            <w:tcW w:w="4700" w:type="dxa"/>
            <w:shd w:val="clear" w:color="auto" w:fill="F2F4F7"/>
            <w:vAlign w:val="center"/>
          </w:tcPr>
          <w:p w14:paraId="5402904F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Risk / issue / open question</w:t>
            </w:r>
          </w:p>
        </w:tc>
        <w:tc>
          <w:tcPr>
            <w:tcW w:w="3868" w:type="dxa"/>
            <w:shd w:val="clear" w:color="auto" w:fill="F2F4F7"/>
            <w:vAlign w:val="center"/>
          </w:tcPr>
          <w:p w14:paraId="01671765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Response or next step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6AF9385C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Owner</w:t>
            </w:r>
          </w:p>
        </w:tc>
      </w:tr>
      <w:tr w:rsidR="009804BC" w14:paraId="4CEBCDF3" w14:textId="77777777"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45A7AE" w14:textId="77777777" w:rsidR="009804BC" w:rsidRDefault="009804BC">
            <w:pPr>
              <w:spacing w:after="0" w:line="240" w:lineRule="auto"/>
            </w:pPr>
          </w:p>
        </w:tc>
        <w:tc>
          <w:tcPr>
            <w:tcW w:w="3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3E8910" w14:textId="77777777" w:rsidR="009804BC" w:rsidRDefault="009804BC">
            <w:pPr>
              <w:spacing w:after="0" w:line="240" w:lineRule="auto"/>
            </w:pP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1D1642" w14:textId="77777777" w:rsidR="009804BC" w:rsidRDefault="009804BC">
            <w:pPr>
              <w:spacing w:after="0" w:line="240" w:lineRule="auto"/>
            </w:pPr>
          </w:p>
        </w:tc>
      </w:tr>
    </w:tbl>
    <w:p w14:paraId="0D48B34E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Next meeting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600"/>
        <w:gridCol w:w="1450"/>
        <w:gridCol w:w="5068"/>
      </w:tblGrid>
      <w:tr w:rsidR="009804BC" w14:paraId="30A4D509" w14:textId="77777777">
        <w:tc>
          <w:tcPr>
            <w:tcW w:w="12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36A83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 / time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9FFC1" w14:textId="77777777" w:rsidR="009804BC" w:rsidRDefault="009804BC">
            <w:pPr>
              <w:spacing w:after="0" w:line="240" w:lineRule="auto"/>
            </w:pPr>
          </w:p>
        </w:tc>
        <w:tc>
          <w:tcPr>
            <w:tcW w:w="14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0552A1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Planned focus</w:t>
            </w:r>
          </w:p>
        </w:tc>
        <w:tc>
          <w:tcPr>
            <w:tcW w:w="50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3F90DA" w14:textId="77777777" w:rsidR="009804BC" w:rsidRDefault="009804BC">
            <w:pPr>
              <w:spacing w:after="0" w:line="240" w:lineRule="auto"/>
            </w:pPr>
          </w:p>
        </w:tc>
      </w:tr>
    </w:tbl>
    <w:p w14:paraId="3E8D8BF1" w14:textId="77777777" w:rsidR="009804BC" w:rsidRDefault="00000000">
      <w:r>
        <w:br w:type="page"/>
      </w:r>
    </w:p>
    <w:p w14:paraId="573E75F0" w14:textId="77777777" w:rsidR="009804BC" w:rsidRDefault="00000000">
      <w:pPr>
        <w:spacing w:after="40"/>
      </w:pPr>
      <w:r>
        <w:rPr>
          <w:b/>
          <w:color w:val="A66A18"/>
          <w:sz w:val="20"/>
        </w:rPr>
        <w:lastRenderedPageBreak/>
        <w:t>MEETING 05</w:t>
      </w:r>
    </w:p>
    <w:p w14:paraId="123F6CC7" w14:textId="77777777" w:rsidR="009804BC" w:rsidRDefault="00000000">
      <w:pPr>
        <w:spacing w:after="140"/>
      </w:pPr>
      <w:r>
        <w:rPr>
          <w:b/>
          <w:color w:val="174A7E"/>
          <w:sz w:val="36"/>
        </w:rPr>
        <w:t>Project Meeting Minutes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3834"/>
        <w:gridCol w:w="1350"/>
        <w:gridCol w:w="3834"/>
      </w:tblGrid>
      <w:tr w:rsidR="009804BC" w14:paraId="40955716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CDA0C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85CA57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02620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Time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36E25" w14:textId="77777777" w:rsidR="009804BC" w:rsidRDefault="009804BC">
            <w:pPr>
              <w:spacing w:after="0" w:line="240" w:lineRule="auto"/>
            </w:pPr>
          </w:p>
        </w:tc>
      </w:tr>
      <w:tr w:rsidR="009804BC" w14:paraId="533BB3E6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3AB212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Location / platform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E3687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0EB8A7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Meeting type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EAFD1" w14:textId="77777777" w:rsidR="009804BC" w:rsidRDefault="00000000">
            <w:pPr>
              <w:spacing w:after="0" w:line="240" w:lineRule="auto"/>
            </w:pPr>
            <w:r>
              <w:rPr>
                <w:sz w:val="17"/>
              </w:rPr>
              <w:t>Team / Lecturer / Partner</w:t>
            </w:r>
          </w:p>
        </w:tc>
      </w:tr>
      <w:tr w:rsidR="009804BC" w14:paraId="37127AE5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169A1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Chair / facilitator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E0E9D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3A807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Minute-taker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41EC48" w14:textId="77777777" w:rsidR="009804BC" w:rsidRDefault="009804BC">
            <w:pPr>
              <w:spacing w:after="0" w:line="240" w:lineRule="auto"/>
            </w:pPr>
          </w:p>
        </w:tc>
      </w:tr>
    </w:tbl>
    <w:p w14:paraId="5B017CE1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Attendance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8818"/>
      </w:tblGrid>
      <w:tr w:rsidR="009804BC" w14:paraId="2DE24C5A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20ADD6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Present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B9CC5F" w14:textId="77777777" w:rsidR="009804BC" w:rsidRDefault="009804BC">
            <w:pPr>
              <w:spacing w:after="0" w:line="240" w:lineRule="auto"/>
            </w:pPr>
          </w:p>
        </w:tc>
      </w:tr>
      <w:tr w:rsidR="009804BC" w14:paraId="238D3DB8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7EB7D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Apologies / absent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320F9A" w14:textId="77777777" w:rsidR="009804BC" w:rsidRDefault="009804BC">
            <w:pPr>
              <w:spacing w:after="0" w:line="240" w:lineRule="auto"/>
            </w:pPr>
          </w:p>
        </w:tc>
      </w:tr>
    </w:tbl>
    <w:p w14:paraId="7C858D36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Agenda and objectives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9768"/>
      </w:tblGrid>
      <w:tr w:rsidR="009804BC" w14:paraId="404A58FA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A875ADD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1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5B588B5" w14:textId="77777777" w:rsidR="009804BC" w:rsidRDefault="009804BC">
            <w:pPr>
              <w:spacing w:after="0" w:line="240" w:lineRule="auto"/>
            </w:pPr>
          </w:p>
        </w:tc>
      </w:tr>
      <w:tr w:rsidR="009804BC" w14:paraId="48DFDC40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F4444C2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2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90ED3CA" w14:textId="77777777" w:rsidR="009804BC" w:rsidRDefault="009804BC">
            <w:pPr>
              <w:spacing w:after="0" w:line="240" w:lineRule="auto"/>
            </w:pPr>
          </w:p>
        </w:tc>
      </w:tr>
      <w:tr w:rsidR="009804BC" w14:paraId="5A4E2837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F11646E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3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946C05A" w14:textId="77777777" w:rsidR="009804BC" w:rsidRDefault="009804BC">
            <w:pPr>
              <w:spacing w:after="0" w:line="240" w:lineRule="auto"/>
            </w:pPr>
          </w:p>
        </w:tc>
      </w:tr>
    </w:tbl>
    <w:p w14:paraId="0369B8ED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Discussion notes</w:t>
      </w:r>
    </w:p>
    <w:tbl>
      <w:tblPr>
        <w:tblW w:w="10368" w:type="dxa"/>
        <w:tblBorders>
          <w:top w:val="single" w:sz="5" w:space="0" w:color="B7C3D0"/>
          <w:left w:val="single" w:sz="5" w:space="0" w:color="B7C3D0"/>
          <w:bottom w:val="single" w:sz="5" w:space="0" w:color="B7C3D0"/>
          <w:right w:val="single" w:sz="5" w:space="0" w:color="B7C3D0"/>
          <w:insideH w:val="single" w:sz="5" w:space="0" w:color="B7C3D0"/>
          <w:insideV w:val="single" w:sz="5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9804BC" w14:paraId="433FB77F" w14:textId="77777777">
        <w:tc>
          <w:tcPr>
            <w:tcW w:w="103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801A4" w14:textId="77777777" w:rsidR="009804BC" w:rsidRDefault="00000000">
            <w:pPr>
              <w:spacing w:after="0"/>
            </w:pPr>
            <w:r>
              <w:rPr>
                <w:i/>
                <w:color w:val="5F6B7A"/>
                <w:sz w:val="18"/>
              </w:rPr>
              <w:t>Summarise progress, research or design discussion, feedback received, technical questions and any OpenSpace / robot API dependencies.</w:t>
            </w:r>
          </w:p>
          <w:p w14:paraId="2493A421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4F0C5EA1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28971BC2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4810B014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</w:tc>
      </w:tr>
    </w:tbl>
    <w:p w14:paraId="7E6F60DE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Decisions made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500"/>
        <w:gridCol w:w="3268"/>
      </w:tblGrid>
      <w:tr w:rsidR="009804BC" w14:paraId="0C938BFE" w14:textId="77777777">
        <w:tc>
          <w:tcPr>
            <w:tcW w:w="600" w:type="dxa"/>
            <w:shd w:val="clear" w:color="auto" w:fill="174A7E"/>
            <w:vAlign w:val="center"/>
          </w:tcPr>
          <w:p w14:paraId="11E42DC5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6500" w:type="dxa"/>
            <w:shd w:val="clear" w:color="auto" w:fill="174A7E"/>
            <w:vAlign w:val="center"/>
          </w:tcPr>
          <w:p w14:paraId="79BCA179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3268" w:type="dxa"/>
            <w:shd w:val="clear" w:color="auto" w:fill="174A7E"/>
            <w:vAlign w:val="center"/>
          </w:tcPr>
          <w:p w14:paraId="548BA707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Reason / evidence</w:t>
            </w:r>
          </w:p>
        </w:tc>
      </w:tr>
      <w:tr w:rsidR="009804BC" w14:paraId="744FDB23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36E3797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65744B2" w14:textId="77777777" w:rsidR="009804BC" w:rsidRDefault="009804BC">
            <w:pPr>
              <w:spacing w:after="0" w:line="240" w:lineRule="auto"/>
            </w:pP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F313EA" w14:textId="77777777" w:rsidR="009804BC" w:rsidRDefault="009804BC">
            <w:pPr>
              <w:spacing w:after="0" w:line="240" w:lineRule="auto"/>
            </w:pPr>
          </w:p>
        </w:tc>
      </w:tr>
      <w:tr w:rsidR="009804BC" w14:paraId="6875419C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696B378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E6FCFB2" w14:textId="77777777" w:rsidR="009804BC" w:rsidRDefault="009804BC">
            <w:pPr>
              <w:spacing w:after="0" w:line="240" w:lineRule="auto"/>
            </w:pP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27FB5FC" w14:textId="77777777" w:rsidR="009804BC" w:rsidRDefault="009804BC">
            <w:pPr>
              <w:spacing w:after="0" w:line="240" w:lineRule="auto"/>
            </w:pPr>
          </w:p>
        </w:tc>
      </w:tr>
    </w:tbl>
    <w:p w14:paraId="7562FF4B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Action items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5068"/>
        <w:gridCol w:w="1600"/>
        <w:gridCol w:w="1500"/>
        <w:gridCol w:w="1600"/>
      </w:tblGrid>
      <w:tr w:rsidR="009804BC" w14:paraId="229B3DA1" w14:textId="77777777">
        <w:trPr>
          <w:tblHeader/>
        </w:trPr>
        <w:tc>
          <w:tcPr>
            <w:tcW w:w="600" w:type="dxa"/>
            <w:shd w:val="clear" w:color="auto" w:fill="174A7E"/>
            <w:vAlign w:val="center"/>
          </w:tcPr>
          <w:p w14:paraId="71E8E996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5068" w:type="dxa"/>
            <w:shd w:val="clear" w:color="auto" w:fill="174A7E"/>
            <w:vAlign w:val="center"/>
          </w:tcPr>
          <w:p w14:paraId="0F561DC0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75C004C5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1500" w:type="dxa"/>
            <w:shd w:val="clear" w:color="auto" w:fill="174A7E"/>
            <w:vAlign w:val="center"/>
          </w:tcPr>
          <w:p w14:paraId="6283F858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Due date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7BDB2EB1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9804BC" w14:paraId="1F61032A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981099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C17F85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5E529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75398D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2DA008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4DEA012C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C314D5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032085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0372CC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7C5D6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4D98C1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72435BB6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3BE5C1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E9DEC1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134A15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0DFBC5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807CE0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7CBABB4C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225A1E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E7F442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926D21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716D12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21C76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</w:tbl>
    <w:p w14:paraId="22B04A0C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Risks, issues and questions to follow up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4700"/>
        <w:gridCol w:w="3868"/>
        <w:gridCol w:w="1800"/>
      </w:tblGrid>
      <w:tr w:rsidR="009804BC" w14:paraId="1E172C57" w14:textId="77777777">
        <w:tc>
          <w:tcPr>
            <w:tcW w:w="4700" w:type="dxa"/>
            <w:shd w:val="clear" w:color="auto" w:fill="F2F4F7"/>
            <w:vAlign w:val="center"/>
          </w:tcPr>
          <w:p w14:paraId="6015765D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Risk / issue / open question</w:t>
            </w:r>
          </w:p>
        </w:tc>
        <w:tc>
          <w:tcPr>
            <w:tcW w:w="3868" w:type="dxa"/>
            <w:shd w:val="clear" w:color="auto" w:fill="F2F4F7"/>
            <w:vAlign w:val="center"/>
          </w:tcPr>
          <w:p w14:paraId="326ABCFB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Response or next step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43E0B1F0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Owner</w:t>
            </w:r>
          </w:p>
        </w:tc>
      </w:tr>
      <w:tr w:rsidR="009804BC" w14:paraId="5CA952E4" w14:textId="77777777"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CCB83" w14:textId="77777777" w:rsidR="009804BC" w:rsidRDefault="009804BC">
            <w:pPr>
              <w:spacing w:after="0" w:line="240" w:lineRule="auto"/>
            </w:pPr>
          </w:p>
        </w:tc>
        <w:tc>
          <w:tcPr>
            <w:tcW w:w="3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84C7C" w14:textId="77777777" w:rsidR="009804BC" w:rsidRDefault="009804BC">
            <w:pPr>
              <w:spacing w:after="0" w:line="240" w:lineRule="auto"/>
            </w:pP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B2078" w14:textId="77777777" w:rsidR="009804BC" w:rsidRDefault="009804BC">
            <w:pPr>
              <w:spacing w:after="0" w:line="240" w:lineRule="auto"/>
            </w:pPr>
          </w:p>
        </w:tc>
      </w:tr>
    </w:tbl>
    <w:p w14:paraId="66DDD09D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Next meeting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600"/>
        <w:gridCol w:w="1450"/>
        <w:gridCol w:w="5068"/>
      </w:tblGrid>
      <w:tr w:rsidR="009804BC" w14:paraId="3A16A8E2" w14:textId="77777777">
        <w:tc>
          <w:tcPr>
            <w:tcW w:w="12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99046E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 / time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BD14C" w14:textId="77777777" w:rsidR="009804BC" w:rsidRDefault="009804BC">
            <w:pPr>
              <w:spacing w:after="0" w:line="240" w:lineRule="auto"/>
            </w:pPr>
          </w:p>
        </w:tc>
        <w:tc>
          <w:tcPr>
            <w:tcW w:w="14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A90236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Planned focus</w:t>
            </w:r>
          </w:p>
        </w:tc>
        <w:tc>
          <w:tcPr>
            <w:tcW w:w="50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C6B4E6" w14:textId="77777777" w:rsidR="009804BC" w:rsidRDefault="009804BC">
            <w:pPr>
              <w:spacing w:after="0" w:line="240" w:lineRule="auto"/>
            </w:pPr>
          </w:p>
        </w:tc>
      </w:tr>
    </w:tbl>
    <w:p w14:paraId="1259AAF7" w14:textId="77777777" w:rsidR="009804BC" w:rsidRDefault="00000000">
      <w:r>
        <w:br w:type="page"/>
      </w:r>
    </w:p>
    <w:p w14:paraId="15007670" w14:textId="77777777" w:rsidR="009804BC" w:rsidRDefault="00000000">
      <w:pPr>
        <w:spacing w:after="40"/>
      </w:pPr>
      <w:r>
        <w:rPr>
          <w:b/>
          <w:color w:val="A66A18"/>
          <w:sz w:val="20"/>
        </w:rPr>
        <w:lastRenderedPageBreak/>
        <w:t>MEETING 06</w:t>
      </w:r>
    </w:p>
    <w:p w14:paraId="4DCC5CB6" w14:textId="77777777" w:rsidR="009804BC" w:rsidRDefault="00000000">
      <w:pPr>
        <w:spacing w:after="140"/>
      </w:pPr>
      <w:r>
        <w:rPr>
          <w:b/>
          <w:color w:val="174A7E"/>
          <w:sz w:val="36"/>
        </w:rPr>
        <w:t>Project Meeting Minutes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3834"/>
        <w:gridCol w:w="1350"/>
        <w:gridCol w:w="3834"/>
      </w:tblGrid>
      <w:tr w:rsidR="009804BC" w14:paraId="05E328B6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D8A89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86A23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C7551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Time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0D6B89" w14:textId="77777777" w:rsidR="009804BC" w:rsidRDefault="009804BC">
            <w:pPr>
              <w:spacing w:after="0" w:line="240" w:lineRule="auto"/>
            </w:pPr>
          </w:p>
        </w:tc>
      </w:tr>
      <w:tr w:rsidR="009804BC" w14:paraId="02CBF647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9D7B98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Location / platform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B803D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936DF6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Meeting type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E735A" w14:textId="77777777" w:rsidR="009804BC" w:rsidRDefault="00000000">
            <w:pPr>
              <w:spacing w:after="0" w:line="240" w:lineRule="auto"/>
            </w:pPr>
            <w:r>
              <w:rPr>
                <w:sz w:val="17"/>
              </w:rPr>
              <w:t>Team / Lecturer / Partner</w:t>
            </w:r>
          </w:p>
        </w:tc>
      </w:tr>
      <w:tr w:rsidR="009804BC" w14:paraId="4341F24C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3A635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Chair / facilitator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C23BC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3C407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Minute-taker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B42D7D" w14:textId="77777777" w:rsidR="009804BC" w:rsidRDefault="009804BC">
            <w:pPr>
              <w:spacing w:after="0" w:line="240" w:lineRule="auto"/>
            </w:pPr>
          </w:p>
        </w:tc>
      </w:tr>
    </w:tbl>
    <w:p w14:paraId="53F917F0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Attendance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8818"/>
      </w:tblGrid>
      <w:tr w:rsidR="009804BC" w14:paraId="5DF0FEDF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183339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Present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1CDCD" w14:textId="77777777" w:rsidR="009804BC" w:rsidRDefault="009804BC">
            <w:pPr>
              <w:spacing w:after="0" w:line="240" w:lineRule="auto"/>
            </w:pPr>
          </w:p>
        </w:tc>
      </w:tr>
      <w:tr w:rsidR="009804BC" w14:paraId="6C2CF281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6EA335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Apologies / absent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77D4D7" w14:textId="77777777" w:rsidR="009804BC" w:rsidRDefault="009804BC">
            <w:pPr>
              <w:spacing w:after="0" w:line="240" w:lineRule="auto"/>
            </w:pPr>
          </w:p>
        </w:tc>
      </w:tr>
    </w:tbl>
    <w:p w14:paraId="13601F43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Agenda and objectives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9768"/>
      </w:tblGrid>
      <w:tr w:rsidR="009804BC" w14:paraId="40288BEA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99C07B5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1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1E097B4" w14:textId="77777777" w:rsidR="009804BC" w:rsidRDefault="009804BC">
            <w:pPr>
              <w:spacing w:after="0" w:line="240" w:lineRule="auto"/>
            </w:pPr>
          </w:p>
        </w:tc>
      </w:tr>
      <w:tr w:rsidR="009804BC" w14:paraId="57303DF6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E8C5A56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2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9727647" w14:textId="77777777" w:rsidR="009804BC" w:rsidRDefault="009804BC">
            <w:pPr>
              <w:spacing w:after="0" w:line="240" w:lineRule="auto"/>
            </w:pPr>
          </w:p>
        </w:tc>
      </w:tr>
      <w:tr w:rsidR="009804BC" w14:paraId="562F858B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0C5DABC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3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1654C5D" w14:textId="77777777" w:rsidR="009804BC" w:rsidRDefault="009804BC">
            <w:pPr>
              <w:spacing w:after="0" w:line="240" w:lineRule="auto"/>
            </w:pPr>
          </w:p>
        </w:tc>
      </w:tr>
    </w:tbl>
    <w:p w14:paraId="782305C7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Discussion notes</w:t>
      </w:r>
    </w:p>
    <w:tbl>
      <w:tblPr>
        <w:tblW w:w="10368" w:type="dxa"/>
        <w:tblBorders>
          <w:top w:val="single" w:sz="5" w:space="0" w:color="B7C3D0"/>
          <w:left w:val="single" w:sz="5" w:space="0" w:color="B7C3D0"/>
          <w:bottom w:val="single" w:sz="5" w:space="0" w:color="B7C3D0"/>
          <w:right w:val="single" w:sz="5" w:space="0" w:color="B7C3D0"/>
          <w:insideH w:val="single" w:sz="5" w:space="0" w:color="B7C3D0"/>
          <w:insideV w:val="single" w:sz="5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9804BC" w14:paraId="62A6B521" w14:textId="77777777">
        <w:tc>
          <w:tcPr>
            <w:tcW w:w="103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18CCA" w14:textId="77777777" w:rsidR="009804BC" w:rsidRDefault="00000000">
            <w:pPr>
              <w:spacing w:after="0"/>
            </w:pPr>
            <w:r>
              <w:rPr>
                <w:i/>
                <w:color w:val="5F6B7A"/>
                <w:sz w:val="18"/>
              </w:rPr>
              <w:t>Summarise progress, research or design discussion, feedback received, technical questions and any OpenSpace / robot API dependencies.</w:t>
            </w:r>
          </w:p>
          <w:p w14:paraId="3AA317FF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1DDC59CC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296D9784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6C5A6377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</w:tc>
      </w:tr>
    </w:tbl>
    <w:p w14:paraId="307F9838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Decisions made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500"/>
        <w:gridCol w:w="3268"/>
      </w:tblGrid>
      <w:tr w:rsidR="009804BC" w14:paraId="5E1F73DD" w14:textId="77777777">
        <w:tc>
          <w:tcPr>
            <w:tcW w:w="600" w:type="dxa"/>
            <w:shd w:val="clear" w:color="auto" w:fill="174A7E"/>
            <w:vAlign w:val="center"/>
          </w:tcPr>
          <w:p w14:paraId="29FF5F08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6500" w:type="dxa"/>
            <w:shd w:val="clear" w:color="auto" w:fill="174A7E"/>
            <w:vAlign w:val="center"/>
          </w:tcPr>
          <w:p w14:paraId="44ED82B5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3268" w:type="dxa"/>
            <w:shd w:val="clear" w:color="auto" w:fill="174A7E"/>
            <w:vAlign w:val="center"/>
          </w:tcPr>
          <w:p w14:paraId="66BC3A8F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Reason / evidence</w:t>
            </w:r>
          </w:p>
        </w:tc>
      </w:tr>
      <w:tr w:rsidR="009804BC" w14:paraId="25F486E5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7ACBF0C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92A206D" w14:textId="77777777" w:rsidR="009804BC" w:rsidRDefault="009804BC">
            <w:pPr>
              <w:spacing w:after="0" w:line="240" w:lineRule="auto"/>
            </w:pP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02AD32F" w14:textId="77777777" w:rsidR="009804BC" w:rsidRDefault="009804BC">
            <w:pPr>
              <w:spacing w:after="0" w:line="240" w:lineRule="auto"/>
            </w:pPr>
          </w:p>
        </w:tc>
      </w:tr>
      <w:tr w:rsidR="009804BC" w14:paraId="276D5104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E7CA59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4A72ED" w14:textId="77777777" w:rsidR="009804BC" w:rsidRDefault="009804BC">
            <w:pPr>
              <w:spacing w:after="0" w:line="240" w:lineRule="auto"/>
            </w:pP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E27C997" w14:textId="77777777" w:rsidR="009804BC" w:rsidRDefault="009804BC">
            <w:pPr>
              <w:spacing w:after="0" w:line="240" w:lineRule="auto"/>
            </w:pPr>
          </w:p>
        </w:tc>
      </w:tr>
    </w:tbl>
    <w:p w14:paraId="27C9D1E8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Action items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5068"/>
        <w:gridCol w:w="1600"/>
        <w:gridCol w:w="1500"/>
        <w:gridCol w:w="1600"/>
      </w:tblGrid>
      <w:tr w:rsidR="009804BC" w14:paraId="102DC1EB" w14:textId="77777777">
        <w:trPr>
          <w:tblHeader/>
        </w:trPr>
        <w:tc>
          <w:tcPr>
            <w:tcW w:w="600" w:type="dxa"/>
            <w:shd w:val="clear" w:color="auto" w:fill="174A7E"/>
            <w:vAlign w:val="center"/>
          </w:tcPr>
          <w:p w14:paraId="048687C1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5068" w:type="dxa"/>
            <w:shd w:val="clear" w:color="auto" w:fill="174A7E"/>
            <w:vAlign w:val="center"/>
          </w:tcPr>
          <w:p w14:paraId="38129BC1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3CEE0E22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1500" w:type="dxa"/>
            <w:shd w:val="clear" w:color="auto" w:fill="174A7E"/>
            <w:vAlign w:val="center"/>
          </w:tcPr>
          <w:p w14:paraId="13A11216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Due date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253F8067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9804BC" w14:paraId="7D29C08D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750753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A6C26A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7D0605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5CB96C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22246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6E4F877E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CCDB5B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80EBE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2A8350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FC6A4F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870ECD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49B7049C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DCF60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D99794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98CC6E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E74C44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6577F0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531595A3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38A706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C3632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67EBAA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8A7E3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DD5BBE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</w:tbl>
    <w:p w14:paraId="7E1A7397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Risks, issues and questions to follow up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4700"/>
        <w:gridCol w:w="3868"/>
        <w:gridCol w:w="1800"/>
      </w:tblGrid>
      <w:tr w:rsidR="009804BC" w14:paraId="094272F5" w14:textId="77777777">
        <w:tc>
          <w:tcPr>
            <w:tcW w:w="4700" w:type="dxa"/>
            <w:shd w:val="clear" w:color="auto" w:fill="F2F4F7"/>
            <w:vAlign w:val="center"/>
          </w:tcPr>
          <w:p w14:paraId="57D15ED7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Risk / issue / open question</w:t>
            </w:r>
          </w:p>
        </w:tc>
        <w:tc>
          <w:tcPr>
            <w:tcW w:w="3868" w:type="dxa"/>
            <w:shd w:val="clear" w:color="auto" w:fill="F2F4F7"/>
            <w:vAlign w:val="center"/>
          </w:tcPr>
          <w:p w14:paraId="16304908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Response or next step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556E7319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Owner</w:t>
            </w:r>
          </w:p>
        </w:tc>
      </w:tr>
      <w:tr w:rsidR="009804BC" w14:paraId="0B324219" w14:textId="77777777"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0D18E" w14:textId="77777777" w:rsidR="009804BC" w:rsidRDefault="009804BC">
            <w:pPr>
              <w:spacing w:after="0" w:line="240" w:lineRule="auto"/>
            </w:pPr>
          </w:p>
        </w:tc>
        <w:tc>
          <w:tcPr>
            <w:tcW w:w="3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42966" w14:textId="77777777" w:rsidR="009804BC" w:rsidRDefault="009804BC">
            <w:pPr>
              <w:spacing w:after="0" w:line="240" w:lineRule="auto"/>
            </w:pP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A50EB6" w14:textId="77777777" w:rsidR="009804BC" w:rsidRDefault="009804BC">
            <w:pPr>
              <w:spacing w:after="0" w:line="240" w:lineRule="auto"/>
            </w:pPr>
          </w:p>
        </w:tc>
      </w:tr>
    </w:tbl>
    <w:p w14:paraId="221E74BA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Next meeting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600"/>
        <w:gridCol w:w="1450"/>
        <w:gridCol w:w="5068"/>
      </w:tblGrid>
      <w:tr w:rsidR="009804BC" w14:paraId="36FBF632" w14:textId="77777777">
        <w:tc>
          <w:tcPr>
            <w:tcW w:w="12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0CD87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 / time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89723C" w14:textId="77777777" w:rsidR="009804BC" w:rsidRDefault="009804BC">
            <w:pPr>
              <w:spacing w:after="0" w:line="240" w:lineRule="auto"/>
            </w:pPr>
          </w:p>
        </w:tc>
        <w:tc>
          <w:tcPr>
            <w:tcW w:w="14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F0387E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Planned focus</w:t>
            </w:r>
          </w:p>
        </w:tc>
        <w:tc>
          <w:tcPr>
            <w:tcW w:w="50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B42BAA" w14:textId="77777777" w:rsidR="009804BC" w:rsidRDefault="009804BC">
            <w:pPr>
              <w:spacing w:after="0" w:line="240" w:lineRule="auto"/>
            </w:pPr>
          </w:p>
        </w:tc>
      </w:tr>
    </w:tbl>
    <w:p w14:paraId="7B20A30B" w14:textId="77777777" w:rsidR="009804BC" w:rsidRDefault="00000000">
      <w:r>
        <w:br w:type="page"/>
      </w:r>
    </w:p>
    <w:p w14:paraId="2E1BD6C2" w14:textId="77777777" w:rsidR="009804BC" w:rsidRDefault="00000000">
      <w:pPr>
        <w:spacing w:after="40"/>
      </w:pPr>
      <w:r>
        <w:rPr>
          <w:b/>
          <w:color w:val="A66A18"/>
          <w:sz w:val="20"/>
        </w:rPr>
        <w:lastRenderedPageBreak/>
        <w:t>MEETING 07</w:t>
      </w:r>
    </w:p>
    <w:p w14:paraId="7D0A8A65" w14:textId="77777777" w:rsidR="009804BC" w:rsidRDefault="00000000">
      <w:pPr>
        <w:spacing w:after="140"/>
      </w:pPr>
      <w:r>
        <w:rPr>
          <w:b/>
          <w:color w:val="174A7E"/>
          <w:sz w:val="36"/>
        </w:rPr>
        <w:t>Project Meeting Minutes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3834"/>
        <w:gridCol w:w="1350"/>
        <w:gridCol w:w="3834"/>
      </w:tblGrid>
      <w:tr w:rsidR="009804BC" w14:paraId="4F31C7D9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C2E31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4DE0D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760CE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Time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98EA3" w14:textId="77777777" w:rsidR="009804BC" w:rsidRDefault="009804BC">
            <w:pPr>
              <w:spacing w:after="0" w:line="240" w:lineRule="auto"/>
            </w:pPr>
          </w:p>
        </w:tc>
      </w:tr>
      <w:tr w:rsidR="009804BC" w14:paraId="1153EC72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CB85B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Location / platform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C963D0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06D37F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Meeting type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EC53B3" w14:textId="77777777" w:rsidR="009804BC" w:rsidRDefault="00000000">
            <w:pPr>
              <w:spacing w:after="0" w:line="240" w:lineRule="auto"/>
            </w:pPr>
            <w:r>
              <w:rPr>
                <w:sz w:val="17"/>
              </w:rPr>
              <w:t>Team / Lecturer / Partner</w:t>
            </w:r>
          </w:p>
        </w:tc>
      </w:tr>
      <w:tr w:rsidR="009804BC" w14:paraId="2018B236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A292FA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Chair / facilitator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D5831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CFB55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Minute-taker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2DA2D" w14:textId="77777777" w:rsidR="009804BC" w:rsidRDefault="009804BC">
            <w:pPr>
              <w:spacing w:after="0" w:line="240" w:lineRule="auto"/>
            </w:pPr>
          </w:p>
        </w:tc>
      </w:tr>
    </w:tbl>
    <w:p w14:paraId="6E798E7E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Attendance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8818"/>
      </w:tblGrid>
      <w:tr w:rsidR="009804BC" w14:paraId="62E059AD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C5F8D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Present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CA6DBB" w14:textId="77777777" w:rsidR="009804BC" w:rsidRDefault="009804BC">
            <w:pPr>
              <w:spacing w:after="0" w:line="240" w:lineRule="auto"/>
            </w:pPr>
          </w:p>
        </w:tc>
      </w:tr>
      <w:tr w:rsidR="009804BC" w14:paraId="1D664352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D2B45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Apologies / absent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D1E5B5" w14:textId="77777777" w:rsidR="009804BC" w:rsidRDefault="009804BC">
            <w:pPr>
              <w:spacing w:after="0" w:line="240" w:lineRule="auto"/>
            </w:pPr>
          </w:p>
        </w:tc>
      </w:tr>
    </w:tbl>
    <w:p w14:paraId="77317036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Agenda and objectives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9768"/>
      </w:tblGrid>
      <w:tr w:rsidR="009804BC" w14:paraId="2638BC6F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EAAB623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1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61A338F" w14:textId="77777777" w:rsidR="009804BC" w:rsidRDefault="009804BC">
            <w:pPr>
              <w:spacing w:after="0" w:line="240" w:lineRule="auto"/>
            </w:pPr>
          </w:p>
        </w:tc>
      </w:tr>
      <w:tr w:rsidR="009804BC" w14:paraId="374C53DE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9A1ACBD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2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A6CB442" w14:textId="77777777" w:rsidR="009804BC" w:rsidRDefault="009804BC">
            <w:pPr>
              <w:spacing w:after="0" w:line="240" w:lineRule="auto"/>
            </w:pPr>
          </w:p>
        </w:tc>
      </w:tr>
      <w:tr w:rsidR="009804BC" w14:paraId="19BFDE06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63A4A49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3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54095CF" w14:textId="77777777" w:rsidR="009804BC" w:rsidRDefault="009804BC">
            <w:pPr>
              <w:spacing w:after="0" w:line="240" w:lineRule="auto"/>
            </w:pPr>
          </w:p>
        </w:tc>
      </w:tr>
    </w:tbl>
    <w:p w14:paraId="70B54C04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Discussion notes</w:t>
      </w:r>
    </w:p>
    <w:tbl>
      <w:tblPr>
        <w:tblW w:w="10368" w:type="dxa"/>
        <w:tblBorders>
          <w:top w:val="single" w:sz="5" w:space="0" w:color="B7C3D0"/>
          <w:left w:val="single" w:sz="5" w:space="0" w:color="B7C3D0"/>
          <w:bottom w:val="single" w:sz="5" w:space="0" w:color="B7C3D0"/>
          <w:right w:val="single" w:sz="5" w:space="0" w:color="B7C3D0"/>
          <w:insideH w:val="single" w:sz="5" w:space="0" w:color="B7C3D0"/>
          <w:insideV w:val="single" w:sz="5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9804BC" w14:paraId="301A2A9A" w14:textId="77777777">
        <w:tc>
          <w:tcPr>
            <w:tcW w:w="103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22C5D" w14:textId="77777777" w:rsidR="009804BC" w:rsidRDefault="00000000">
            <w:pPr>
              <w:spacing w:after="0"/>
            </w:pPr>
            <w:r>
              <w:rPr>
                <w:i/>
                <w:color w:val="5F6B7A"/>
                <w:sz w:val="18"/>
              </w:rPr>
              <w:t>Summarise progress, research or design discussion, feedback received, technical questions and any OpenSpace / robot API dependencies.</w:t>
            </w:r>
          </w:p>
          <w:p w14:paraId="7DDCCFD0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1B1D4B49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4DDDF893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5795FD10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</w:tc>
      </w:tr>
    </w:tbl>
    <w:p w14:paraId="76E11CF9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Decisions made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500"/>
        <w:gridCol w:w="3268"/>
      </w:tblGrid>
      <w:tr w:rsidR="009804BC" w14:paraId="6C997111" w14:textId="77777777">
        <w:tc>
          <w:tcPr>
            <w:tcW w:w="600" w:type="dxa"/>
            <w:shd w:val="clear" w:color="auto" w:fill="174A7E"/>
            <w:vAlign w:val="center"/>
          </w:tcPr>
          <w:p w14:paraId="35218427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6500" w:type="dxa"/>
            <w:shd w:val="clear" w:color="auto" w:fill="174A7E"/>
            <w:vAlign w:val="center"/>
          </w:tcPr>
          <w:p w14:paraId="61D7A435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3268" w:type="dxa"/>
            <w:shd w:val="clear" w:color="auto" w:fill="174A7E"/>
            <w:vAlign w:val="center"/>
          </w:tcPr>
          <w:p w14:paraId="28C36F81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Reason / evidence</w:t>
            </w:r>
          </w:p>
        </w:tc>
      </w:tr>
      <w:tr w:rsidR="009804BC" w14:paraId="3DDBDABC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59384C6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759737A" w14:textId="77777777" w:rsidR="009804BC" w:rsidRDefault="009804BC">
            <w:pPr>
              <w:spacing w:after="0" w:line="240" w:lineRule="auto"/>
            </w:pP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AFD71A" w14:textId="77777777" w:rsidR="009804BC" w:rsidRDefault="009804BC">
            <w:pPr>
              <w:spacing w:after="0" w:line="240" w:lineRule="auto"/>
            </w:pPr>
          </w:p>
        </w:tc>
      </w:tr>
      <w:tr w:rsidR="009804BC" w14:paraId="0309EF83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663336B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6B85089" w14:textId="77777777" w:rsidR="009804BC" w:rsidRDefault="009804BC">
            <w:pPr>
              <w:spacing w:after="0" w:line="240" w:lineRule="auto"/>
            </w:pP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7F6683E" w14:textId="77777777" w:rsidR="009804BC" w:rsidRDefault="009804BC">
            <w:pPr>
              <w:spacing w:after="0" w:line="240" w:lineRule="auto"/>
            </w:pPr>
          </w:p>
        </w:tc>
      </w:tr>
    </w:tbl>
    <w:p w14:paraId="2F363807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Action items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5068"/>
        <w:gridCol w:w="1600"/>
        <w:gridCol w:w="1500"/>
        <w:gridCol w:w="1600"/>
      </w:tblGrid>
      <w:tr w:rsidR="009804BC" w14:paraId="00A5E917" w14:textId="77777777">
        <w:trPr>
          <w:tblHeader/>
        </w:trPr>
        <w:tc>
          <w:tcPr>
            <w:tcW w:w="600" w:type="dxa"/>
            <w:shd w:val="clear" w:color="auto" w:fill="174A7E"/>
            <w:vAlign w:val="center"/>
          </w:tcPr>
          <w:p w14:paraId="4E102A4E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5068" w:type="dxa"/>
            <w:shd w:val="clear" w:color="auto" w:fill="174A7E"/>
            <w:vAlign w:val="center"/>
          </w:tcPr>
          <w:p w14:paraId="5D33C0EF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257D7F6C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1500" w:type="dxa"/>
            <w:shd w:val="clear" w:color="auto" w:fill="174A7E"/>
            <w:vAlign w:val="center"/>
          </w:tcPr>
          <w:p w14:paraId="5A8E099B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Due date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16136211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9804BC" w14:paraId="27EE8866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EBD2B2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FEF179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28918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D24B43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9E389C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03477231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F36EB9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B757E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0724C9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1B0DD6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EE83EA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719F5467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F46E88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41421B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91E977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B64409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5CE3E2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6E3EBB02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75E490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CE266E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A513B0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13CF3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BC1356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</w:tbl>
    <w:p w14:paraId="779923CD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Risks, issues and questions to follow up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4700"/>
        <w:gridCol w:w="3868"/>
        <w:gridCol w:w="1800"/>
      </w:tblGrid>
      <w:tr w:rsidR="009804BC" w14:paraId="4B8ED347" w14:textId="77777777">
        <w:tc>
          <w:tcPr>
            <w:tcW w:w="4700" w:type="dxa"/>
            <w:shd w:val="clear" w:color="auto" w:fill="F2F4F7"/>
            <w:vAlign w:val="center"/>
          </w:tcPr>
          <w:p w14:paraId="48FF54DA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Risk / issue / open question</w:t>
            </w:r>
          </w:p>
        </w:tc>
        <w:tc>
          <w:tcPr>
            <w:tcW w:w="3868" w:type="dxa"/>
            <w:shd w:val="clear" w:color="auto" w:fill="F2F4F7"/>
            <w:vAlign w:val="center"/>
          </w:tcPr>
          <w:p w14:paraId="0666FFE6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Response or next step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3873BFB8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Owner</w:t>
            </w:r>
          </w:p>
        </w:tc>
      </w:tr>
      <w:tr w:rsidR="009804BC" w14:paraId="3903A748" w14:textId="77777777"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4C380A" w14:textId="77777777" w:rsidR="009804BC" w:rsidRDefault="009804BC">
            <w:pPr>
              <w:spacing w:after="0" w:line="240" w:lineRule="auto"/>
            </w:pPr>
          </w:p>
        </w:tc>
        <w:tc>
          <w:tcPr>
            <w:tcW w:w="3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EAB08" w14:textId="77777777" w:rsidR="009804BC" w:rsidRDefault="009804BC">
            <w:pPr>
              <w:spacing w:after="0" w:line="240" w:lineRule="auto"/>
            </w:pP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C40BC0" w14:textId="77777777" w:rsidR="009804BC" w:rsidRDefault="009804BC">
            <w:pPr>
              <w:spacing w:after="0" w:line="240" w:lineRule="auto"/>
            </w:pPr>
          </w:p>
        </w:tc>
      </w:tr>
    </w:tbl>
    <w:p w14:paraId="5C354986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Next meeting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600"/>
        <w:gridCol w:w="1450"/>
        <w:gridCol w:w="5068"/>
      </w:tblGrid>
      <w:tr w:rsidR="009804BC" w14:paraId="2F54BF35" w14:textId="77777777">
        <w:tc>
          <w:tcPr>
            <w:tcW w:w="12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287C1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 / time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2EA413" w14:textId="77777777" w:rsidR="009804BC" w:rsidRDefault="009804BC">
            <w:pPr>
              <w:spacing w:after="0" w:line="240" w:lineRule="auto"/>
            </w:pPr>
          </w:p>
        </w:tc>
        <w:tc>
          <w:tcPr>
            <w:tcW w:w="14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591FC7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Planned focus</w:t>
            </w:r>
          </w:p>
        </w:tc>
        <w:tc>
          <w:tcPr>
            <w:tcW w:w="50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512F3" w14:textId="77777777" w:rsidR="009804BC" w:rsidRDefault="009804BC">
            <w:pPr>
              <w:spacing w:after="0" w:line="240" w:lineRule="auto"/>
            </w:pPr>
          </w:p>
        </w:tc>
      </w:tr>
    </w:tbl>
    <w:p w14:paraId="6138204E" w14:textId="77777777" w:rsidR="009804BC" w:rsidRDefault="00000000">
      <w:r>
        <w:br w:type="page"/>
      </w:r>
    </w:p>
    <w:p w14:paraId="413C3830" w14:textId="77777777" w:rsidR="009804BC" w:rsidRDefault="00000000">
      <w:pPr>
        <w:spacing w:after="40"/>
      </w:pPr>
      <w:r>
        <w:rPr>
          <w:b/>
          <w:color w:val="A66A18"/>
          <w:sz w:val="20"/>
        </w:rPr>
        <w:lastRenderedPageBreak/>
        <w:t>MEETING 08</w:t>
      </w:r>
    </w:p>
    <w:p w14:paraId="3E4459D6" w14:textId="77777777" w:rsidR="009804BC" w:rsidRDefault="00000000">
      <w:pPr>
        <w:spacing w:after="140"/>
      </w:pPr>
      <w:r>
        <w:rPr>
          <w:b/>
          <w:color w:val="174A7E"/>
          <w:sz w:val="36"/>
        </w:rPr>
        <w:t>Project Meeting Minutes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3834"/>
        <w:gridCol w:w="1350"/>
        <w:gridCol w:w="3834"/>
      </w:tblGrid>
      <w:tr w:rsidR="009804BC" w14:paraId="1A811387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373CC2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22CC65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82A71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Time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0EC2B" w14:textId="77777777" w:rsidR="009804BC" w:rsidRDefault="009804BC">
            <w:pPr>
              <w:spacing w:after="0" w:line="240" w:lineRule="auto"/>
            </w:pPr>
          </w:p>
        </w:tc>
      </w:tr>
      <w:tr w:rsidR="009804BC" w14:paraId="25100819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D6EDA5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Location / platform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67B759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F19418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Meeting type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B307E" w14:textId="77777777" w:rsidR="009804BC" w:rsidRDefault="00000000">
            <w:pPr>
              <w:spacing w:after="0" w:line="240" w:lineRule="auto"/>
            </w:pPr>
            <w:r>
              <w:rPr>
                <w:sz w:val="17"/>
              </w:rPr>
              <w:t>Team / Lecturer / Partner</w:t>
            </w:r>
          </w:p>
        </w:tc>
      </w:tr>
      <w:tr w:rsidR="009804BC" w14:paraId="70002996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37501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Chair / facilitator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7CA3F8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B3DA1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Minute-taker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82FD8" w14:textId="77777777" w:rsidR="009804BC" w:rsidRDefault="009804BC">
            <w:pPr>
              <w:spacing w:after="0" w:line="240" w:lineRule="auto"/>
            </w:pPr>
          </w:p>
        </w:tc>
      </w:tr>
    </w:tbl>
    <w:p w14:paraId="51486191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Attendance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8818"/>
      </w:tblGrid>
      <w:tr w:rsidR="009804BC" w14:paraId="0183FF26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3DE1A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Present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FC70E6" w14:textId="77777777" w:rsidR="009804BC" w:rsidRDefault="009804BC">
            <w:pPr>
              <w:spacing w:after="0" w:line="240" w:lineRule="auto"/>
            </w:pPr>
          </w:p>
        </w:tc>
      </w:tr>
      <w:tr w:rsidR="009804BC" w14:paraId="7E25CFF3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0153E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Apologies / absent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9BCD75" w14:textId="77777777" w:rsidR="009804BC" w:rsidRDefault="009804BC">
            <w:pPr>
              <w:spacing w:after="0" w:line="240" w:lineRule="auto"/>
            </w:pPr>
          </w:p>
        </w:tc>
      </w:tr>
    </w:tbl>
    <w:p w14:paraId="0BA7A44D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Agenda and objectives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9768"/>
      </w:tblGrid>
      <w:tr w:rsidR="009804BC" w14:paraId="3FFCE974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956DD96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1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47FA57F" w14:textId="77777777" w:rsidR="009804BC" w:rsidRDefault="009804BC">
            <w:pPr>
              <w:spacing w:after="0" w:line="240" w:lineRule="auto"/>
            </w:pPr>
          </w:p>
        </w:tc>
      </w:tr>
      <w:tr w:rsidR="009804BC" w14:paraId="146CA751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94EBB1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2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022DC5D" w14:textId="77777777" w:rsidR="009804BC" w:rsidRDefault="009804BC">
            <w:pPr>
              <w:spacing w:after="0" w:line="240" w:lineRule="auto"/>
            </w:pPr>
          </w:p>
        </w:tc>
      </w:tr>
      <w:tr w:rsidR="009804BC" w14:paraId="6721F0FF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75B8580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3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D1D4661" w14:textId="77777777" w:rsidR="009804BC" w:rsidRDefault="009804BC">
            <w:pPr>
              <w:spacing w:after="0" w:line="240" w:lineRule="auto"/>
            </w:pPr>
          </w:p>
        </w:tc>
      </w:tr>
    </w:tbl>
    <w:p w14:paraId="1C2746EC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Discussion notes</w:t>
      </w:r>
    </w:p>
    <w:tbl>
      <w:tblPr>
        <w:tblW w:w="10368" w:type="dxa"/>
        <w:tblBorders>
          <w:top w:val="single" w:sz="5" w:space="0" w:color="B7C3D0"/>
          <w:left w:val="single" w:sz="5" w:space="0" w:color="B7C3D0"/>
          <w:bottom w:val="single" w:sz="5" w:space="0" w:color="B7C3D0"/>
          <w:right w:val="single" w:sz="5" w:space="0" w:color="B7C3D0"/>
          <w:insideH w:val="single" w:sz="5" w:space="0" w:color="B7C3D0"/>
          <w:insideV w:val="single" w:sz="5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9804BC" w14:paraId="60660171" w14:textId="77777777">
        <w:tc>
          <w:tcPr>
            <w:tcW w:w="103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88EDF" w14:textId="77777777" w:rsidR="009804BC" w:rsidRDefault="00000000">
            <w:pPr>
              <w:spacing w:after="0"/>
            </w:pPr>
            <w:r>
              <w:rPr>
                <w:i/>
                <w:color w:val="5F6B7A"/>
                <w:sz w:val="18"/>
              </w:rPr>
              <w:t>Summarise progress, research or design discussion, feedback received, technical questions and any OpenSpace / robot API dependencies.</w:t>
            </w:r>
          </w:p>
          <w:p w14:paraId="73EDD142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0581BF6D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5D996208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6052B7E7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</w:tc>
      </w:tr>
    </w:tbl>
    <w:p w14:paraId="445234CD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Decisions made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500"/>
        <w:gridCol w:w="3268"/>
      </w:tblGrid>
      <w:tr w:rsidR="009804BC" w14:paraId="2A2B6445" w14:textId="77777777">
        <w:tc>
          <w:tcPr>
            <w:tcW w:w="600" w:type="dxa"/>
            <w:shd w:val="clear" w:color="auto" w:fill="174A7E"/>
            <w:vAlign w:val="center"/>
          </w:tcPr>
          <w:p w14:paraId="20C073C4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6500" w:type="dxa"/>
            <w:shd w:val="clear" w:color="auto" w:fill="174A7E"/>
            <w:vAlign w:val="center"/>
          </w:tcPr>
          <w:p w14:paraId="1225F122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3268" w:type="dxa"/>
            <w:shd w:val="clear" w:color="auto" w:fill="174A7E"/>
            <w:vAlign w:val="center"/>
          </w:tcPr>
          <w:p w14:paraId="54A07167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Reason / evidence</w:t>
            </w:r>
          </w:p>
        </w:tc>
      </w:tr>
      <w:tr w:rsidR="009804BC" w14:paraId="6E279A95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B27B77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375A40" w14:textId="77777777" w:rsidR="009804BC" w:rsidRDefault="009804BC">
            <w:pPr>
              <w:spacing w:after="0" w:line="240" w:lineRule="auto"/>
            </w:pP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D8E10CF" w14:textId="77777777" w:rsidR="009804BC" w:rsidRDefault="009804BC">
            <w:pPr>
              <w:spacing w:after="0" w:line="240" w:lineRule="auto"/>
            </w:pPr>
          </w:p>
        </w:tc>
      </w:tr>
      <w:tr w:rsidR="009804BC" w14:paraId="39280867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062279D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09671A6" w14:textId="77777777" w:rsidR="009804BC" w:rsidRDefault="009804BC">
            <w:pPr>
              <w:spacing w:after="0" w:line="240" w:lineRule="auto"/>
            </w:pP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692CF50" w14:textId="77777777" w:rsidR="009804BC" w:rsidRDefault="009804BC">
            <w:pPr>
              <w:spacing w:after="0" w:line="240" w:lineRule="auto"/>
            </w:pPr>
          </w:p>
        </w:tc>
      </w:tr>
    </w:tbl>
    <w:p w14:paraId="4FD7372D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Action items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5068"/>
        <w:gridCol w:w="1600"/>
        <w:gridCol w:w="1500"/>
        <w:gridCol w:w="1600"/>
      </w:tblGrid>
      <w:tr w:rsidR="009804BC" w14:paraId="68D42DC8" w14:textId="77777777">
        <w:trPr>
          <w:tblHeader/>
        </w:trPr>
        <w:tc>
          <w:tcPr>
            <w:tcW w:w="600" w:type="dxa"/>
            <w:shd w:val="clear" w:color="auto" w:fill="174A7E"/>
            <w:vAlign w:val="center"/>
          </w:tcPr>
          <w:p w14:paraId="0E6C986F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5068" w:type="dxa"/>
            <w:shd w:val="clear" w:color="auto" w:fill="174A7E"/>
            <w:vAlign w:val="center"/>
          </w:tcPr>
          <w:p w14:paraId="7720A10E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39CF81E9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1500" w:type="dxa"/>
            <w:shd w:val="clear" w:color="auto" w:fill="174A7E"/>
            <w:vAlign w:val="center"/>
          </w:tcPr>
          <w:p w14:paraId="68B789CE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Due date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642E8C95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9804BC" w14:paraId="4F384B4B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D42F3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2E3054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00EE5F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C55C8B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7C3CE1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72794602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D67FE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B5CC1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A23E04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31FA7F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6381D9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43B1315C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FB54F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B77D6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101F1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84530A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729454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3046D483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BF5DE6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824BB2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9ED159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D1E32D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0516C1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</w:tbl>
    <w:p w14:paraId="28537CBC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Risks, issues and questions to follow up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4700"/>
        <w:gridCol w:w="3868"/>
        <w:gridCol w:w="1800"/>
      </w:tblGrid>
      <w:tr w:rsidR="009804BC" w14:paraId="2AE65038" w14:textId="77777777">
        <w:tc>
          <w:tcPr>
            <w:tcW w:w="4700" w:type="dxa"/>
            <w:shd w:val="clear" w:color="auto" w:fill="F2F4F7"/>
            <w:vAlign w:val="center"/>
          </w:tcPr>
          <w:p w14:paraId="25E4F54A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Risk / issue / open question</w:t>
            </w:r>
          </w:p>
        </w:tc>
        <w:tc>
          <w:tcPr>
            <w:tcW w:w="3868" w:type="dxa"/>
            <w:shd w:val="clear" w:color="auto" w:fill="F2F4F7"/>
            <w:vAlign w:val="center"/>
          </w:tcPr>
          <w:p w14:paraId="5BA2EC2D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Response or next step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144B6174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Owner</w:t>
            </w:r>
          </w:p>
        </w:tc>
      </w:tr>
      <w:tr w:rsidR="009804BC" w14:paraId="704067E1" w14:textId="77777777"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A04D35" w14:textId="77777777" w:rsidR="009804BC" w:rsidRDefault="009804BC">
            <w:pPr>
              <w:spacing w:after="0" w:line="240" w:lineRule="auto"/>
            </w:pPr>
          </w:p>
        </w:tc>
        <w:tc>
          <w:tcPr>
            <w:tcW w:w="3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BED46E" w14:textId="77777777" w:rsidR="009804BC" w:rsidRDefault="009804BC">
            <w:pPr>
              <w:spacing w:after="0" w:line="240" w:lineRule="auto"/>
            </w:pP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E84233" w14:textId="77777777" w:rsidR="009804BC" w:rsidRDefault="009804BC">
            <w:pPr>
              <w:spacing w:after="0" w:line="240" w:lineRule="auto"/>
            </w:pPr>
          </w:p>
        </w:tc>
      </w:tr>
    </w:tbl>
    <w:p w14:paraId="71DE27C5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Next meeting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600"/>
        <w:gridCol w:w="1450"/>
        <w:gridCol w:w="5068"/>
      </w:tblGrid>
      <w:tr w:rsidR="009804BC" w14:paraId="0D204B5D" w14:textId="77777777">
        <w:tc>
          <w:tcPr>
            <w:tcW w:w="12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A8B0EA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 / time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98070E" w14:textId="77777777" w:rsidR="009804BC" w:rsidRDefault="009804BC">
            <w:pPr>
              <w:spacing w:after="0" w:line="240" w:lineRule="auto"/>
            </w:pPr>
          </w:p>
        </w:tc>
        <w:tc>
          <w:tcPr>
            <w:tcW w:w="14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537C46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Planned focus</w:t>
            </w:r>
          </w:p>
        </w:tc>
        <w:tc>
          <w:tcPr>
            <w:tcW w:w="50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D3819D" w14:textId="77777777" w:rsidR="009804BC" w:rsidRDefault="009804BC">
            <w:pPr>
              <w:spacing w:after="0" w:line="240" w:lineRule="auto"/>
            </w:pPr>
          </w:p>
        </w:tc>
      </w:tr>
    </w:tbl>
    <w:p w14:paraId="2AF7F4C5" w14:textId="77777777" w:rsidR="000B0A97" w:rsidRDefault="000B0A97"/>
    <w:sectPr w:rsidR="000B0A97" w:rsidSect="00034616">
      <w:headerReference w:type="default" r:id="rId8"/>
      <w:footerReference w:type="default" r:id="rId9"/>
      <w:pgSz w:w="12240" w:h="15840"/>
      <w:pgMar w:top="893" w:right="936" w:bottom="864" w:left="936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070BC" w14:textId="77777777" w:rsidR="000B0A97" w:rsidRDefault="000B0A97">
      <w:pPr>
        <w:spacing w:after="0" w:line="240" w:lineRule="auto"/>
      </w:pPr>
      <w:r>
        <w:separator/>
      </w:r>
    </w:p>
  </w:endnote>
  <w:endnote w:type="continuationSeparator" w:id="0">
    <w:p w14:paraId="218F643F" w14:textId="77777777" w:rsidR="000B0A97" w:rsidRDefault="000B0A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55646" w14:textId="13D017AE" w:rsidR="009804BC" w:rsidRDefault="00000000">
    <w:pPr>
      <w:pStyle w:val="Footer"/>
      <w:jc w:val="right"/>
    </w:pPr>
    <w:r>
      <w:rPr>
        <w:color w:val="5F6B7A"/>
        <w:sz w:val="17"/>
      </w:rPr>
      <w:t xml:space="preserve">Project meeting </w:t>
    </w:r>
    <w:r w:rsidR="00204EB3">
      <w:rPr>
        <w:color w:val="5F6B7A"/>
        <w:sz w:val="17"/>
      </w:rPr>
      <w:t>record |</w:t>
    </w:r>
    <w:r>
      <w:rPr>
        <w:color w:val="5F6B7A"/>
        <w:sz w:val="17"/>
      </w:rPr>
      <w:t xml:space="preserve"> Page </w:t>
    </w:r>
    <w:r>
      <w:rPr>
        <w:color w:val="5F6B7A"/>
        <w:sz w:val="17"/>
      </w:rPr>
      <w:fldChar w:fldCharType="begin"/>
    </w:r>
    <w:r>
      <w:rPr>
        <w:color w:val="5F6B7A"/>
        <w:sz w:val="17"/>
      </w:rPr>
      <w:instrText xml:space="preserve"> PAGE </w:instrText>
    </w:r>
    <w:r w:rsidR="00887D65">
      <w:rPr>
        <w:color w:val="5F6B7A"/>
        <w:sz w:val="17"/>
      </w:rPr>
      <w:fldChar w:fldCharType="separate"/>
    </w:r>
    <w:r w:rsidR="00887D65">
      <w:rPr>
        <w:noProof/>
        <w:color w:val="5F6B7A"/>
        <w:sz w:val="17"/>
      </w:rPr>
      <w:t>1</w:t>
    </w:r>
    <w:r>
      <w:rPr>
        <w:color w:val="5F6B7A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A7743" w14:textId="77777777" w:rsidR="000B0A97" w:rsidRDefault="000B0A97">
      <w:pPr>
        <w:spacing w:after="0" w:line="240" w:lineRule="auto"/>
      </w:pPr>
      <w:r>
        <w:separator/>
      </w:r>
    </w:p>
  </w:footnote>
  <w:footnote w:type="continuationSeparator" w:id="0">
    <w:p w14:paraId="1343C685" w14:textId="77777777" w:rsidR="000B0A97" w:rsidRDefault="000B0A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DFBBA" w14:textId="33C82AB8" w:rsidR="009804BC" w:rsidRPr="00A7473C" w:rsidRDefault="00000000">
    <w:pPr>
      <w:pStyle w:val="Header"/>
      <w:rPr>
        <w:b/>
        <w:color w:val="174A7E"/>
        <w:sz w:val="17"/>
      </w:rPr>
    </w:pPr>
    <w:r>
      <w:rPr>
        <w:b/>
        <w:color w:val="174A7E"/>
        <w:sz w:val="17"/>
      </w:rPr>
      <w:t>PSB</w:t>
    </w:r>
    <w:r w:rsidR="00A7473C">
      <w:rPr>
        <w:b/>
        <w:color w:val="174A7E"/>
        <w:sz w:val="17"/>
      </w:rPr>
      <w:t>_OpenSpace_Project | Meeting</w:t>
    </w:r>
    <w:r>
      <w:rPr>
        <w:b/>
        <w:color w:val="174A7E"/>
        <w:sz w:val="17"/>
      </w:rPr>
      <w:t xml:space="preserve"> Minutes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3567665">
    <w:abstractNumId w:val="8"/>
  </w:num>
  <w:num w:numId="2" w16cid:durableId="1183786843">
    <w:abstractNumId w:val="6"/>
  </w:num>
  <w:num w:numId="3" w16cid:durableId="994837471">
    <w:abstractNumId w:val="5"/>
  </w:num>
  <w:num w:numId="4" w16cid:durableId="1967881602">
    <w:abstractNumId w:val="4"/>
  </w:num>
  <w:num w:numId="5" w16cid:durableId="343439913">
    <w:abstractNumId w:val="7"/>
  </w:num>
  <w:num w:numId="6" w16cid:durableId="964625256">
    <w:abstractNumId w:val="3"/>
  </w:num>
  <w:num w:numId="7" w16cid:durableId="1684162583">
    <w:abstractNumId w:val="2"/>
  </w:num>
  <w:num w:numId="8" w16cid:durableId="550338304">
    <w:abstractNumId w:val="1"/>
  </w:num>
  <w:num w:numId="9" w16cid:durableId="1604267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A97"/>
    <w:rsid w:val="0015074B"/>
    <w:rsid w:val="00204EB3"/>
    <w:rsid w:val="0029639D"/>
    <w:rsid w:val="00326F90"/>
    <w:rsid w:val="005B00D3"/>
    <w:rsid w:val="00887D65"/>
    <w:rsid w:val="009742A4"/>
    <w:rsid w:val="009804BC"/>
    <w:rsid w:val="00A61BE7"/>
    <w:rsid w:val="00A7473C"/>
    <w:rsid w:val="00AA1D8D"/>
    <w:rsid w:val="00B47730"/>
    <w:rsid w:val="00C9129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40A0B2"/>
  <w14:defaultImageDpi w14:val="300"/>
  <w15:docId w15:val="{ACA949C5-3F6B-6A4E-A8A7-C4E6F2C8F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1F2937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1390</Words>
  <Characters>7925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PSB Robot Platform Project Meeting Minutes Log</vt:lpstr>
    </vt:vector>
  </TitlesOfParts>
  <Manager/>
  <Company/>
  <LinksUpToDate>false</LinksUpToDate>
  <CharactersWithSpaces>9297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PSB Robot Platform Project Meeting Minutes Log</dc:title>
  <dc:subject>Reusable university project meeting minutes record</dc:subject>
  <dc:creator>PSB Project Team</dc:creator>
  <cp:keywords>PSB, OpenSpace, robot platform, meeting minutes, university project</cp:keywords>
  <dc:description>generated by python-docx</dc:description>
  <cp:lastModifiedBy>. Hein Myat Thu</cp:lastModifiedBy>
  <cp:revision>4</cp:revision>
  <dcterms:created xsi:type="dcterms:W3CDTF">2026-08-11T04:26:00Z</dcterms:created>
  <dcterms:modified xsi:type="dcterms:W3CDTF">2026-08-11T05:10:00Z</dcterms:modified>
  <cp:category/>
</cp:coreProperties>
</file>